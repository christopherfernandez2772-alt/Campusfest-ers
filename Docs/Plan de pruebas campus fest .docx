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8AE49" w14:textId="77777777" w:rsidR="00A60168" w:rsidRPr="00930081" w:rsidRDefault="00A60168" w:rsidP="00A60168">
      <w:pPr>
        <w:ind w:left="720" w:hanging="720"/>
        <w:jc w:val="center"/>
        <w:rPr>
          <w:rFonts w:cs="Arial"/>
          <w:b/>
          <w:bCs/>
        </w:rPr>
      </w:pPr>
      <w:r w:rsidRPr="00930081">
        <w:rPr>
          <w:rFonts w:cs="Arial"/>
          <w:noProof/>
        </w:rPr>
        <w:drawing>
          <wp:inline distT="0" distB="0" distL="0" distR="0" wp14:anchorId="0B7B8CE4" wp14:editId="1DD8B450">
            <wp:extent cx="1868008" cy="902546"/>
            <wp:effectExtent l="0" t="0" r="0" b="0"/>
            <wp:docPr id="1467814556" name="Imagen 1" descr="Universidad Cenfot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Cenfotec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504" cy="917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30AD9" w14:textId="77777777" w:rsidR="00A60168" w:rsidRPr="00930081" w:rsidRDefault="00A60168" w:rsidP="00A60168">
      <w:pPr>
        <w:jc w:val="center"/>
        <w:rPr>
          <w:rFonts w:cs="Arial"/>
          <w:b/>
          <w:bCs/>
        </w:rPr>
      </w:pPr>
    </w:p>
    <w:p w14:paraId="5A1DD2D1" w14:textId="064B9F0A" w:rsidR="00A60168" w:rsidRDefault="00A60168" w:rsidP="00A60168">
      <w:pPr>
        <w:jc w:val="center"/>
        <w:rPr>
          <w:b/>
          <w:sz w:val="36"/>
        </w:rPr>
      </w:pPr>
      <w:r>
        <w:rPr>
          <w:b/>
          <w:sz w:val="36"/>
        </w:rPr>
        <w:t xml:space="preserve">PLAN DE PRUEBAS </w:t>
      </w:r>
    </w:p>
    <w:p w14:paraId="06093EF5" w14:textId="77777777" w:rsidR="006A0F86" w:rsidRDefault="006A0F86" w:rsidP="00A60168">
      <w:pPr>
        <w:jc w:val="center"/>
        <w:rPr>
          <w:b/>
          <w:sz w:val="36"/>
        </w:rPr>
      </w:pPr>
    </w:p>
    <w:p w14:paraId="242F8C59" w14:textId="77777777" w:rsidR="006A0F86" w:rsidRDefault="006A0F86" w:rsidP="00A60168">
      <w:pPr>
        <w:jc w:val="center"/>
        <w:rPr>
          <w:b/>
          <w:sz w:val="36"/>
        </w:rPr>
      </w:pPr>
    </w:p>
    <w:p w14:paraId="4C70BC4A" w14:textId="77777777" w:rsidR="006A0F86" w:rsidRDefault="006A0F86" w:rsidP="00A60168">
      <w:pPr>
        <w:jc w:val="center"/>
      </w:pPr>
    </w:p>
    <w:p w14:paraId="0529A9CE" w14:textId="77777777" w:rsidR="00A60168" w:rsidRPr="007A7E73" w:rsidRDefault="00A60168" w:rsidP="00A60168">
      <w:pPr>
        <w:spacing w:line="720" w:lineRule="auto"/>
        <w:jc w:val="center"/>
        <w:rPr>
          <w:rFonts w:cs="Arial"/>
          <w:b/>
          <w:bCs/>
        </w:rPr>
      </w:pPr>
      <w:r w:rsidRPr="00930081">
        <w:rPr>
          <w:rFonts w:cs="Arial"/>
          <w:b/>
          <w:bCs/>
        </w:rPr>
        <w:t>CampusFest – Sistema Web para Gestión del Festival Estudiantil</w:t>
      </w:r>
    </w:p>
    <w:p w14:paraId="2A63F9DC" w14:textId="77777777" w:rsidR="00A60168" w:rsidRPr="00930081" w:rsidRDefault="00A60168" w:rsidP="00A60168">
      <w:pPr>
        <w:spacing w:line="720" w:lineRule="auto"/>
        <w:jc w:val="center"/>
        <w:rPr>
          <w:rFonts w:cs="Arial"/>
        </w:rPr>
      </w:pPr>
      <w:r w:rsidRPr="00930081">
        <w:rPr>
          <w:rFonts w:cs="Arial"/>
        </w:rPr>
        <w:t>Estudiante: Christopher Fernández Matarrita</w:t>
      </w:r>
    </w:p>
    <w:p w14:paraId="58754556" w14:textId="77777777" w:rsidR="00A60168" w:rsidRPr="00930081" w:rsidRDefault="00A60168" w:rsidP="00A60168">
      <w:pPr>
        <w:spacing w:line="720" w:lineRule="auto"/>
        <w:jc w:val="center"/>
        <w:rPr>
          <w:rFonts w:cs="Arial"/>
        </w:rPr>
      </w:pPr>
      <w:r w:rsidRPr="00930081">
        <w:rPr>
          <w:rFonts w:cs="Arial"/>
        </w:rPr>
        <w:t>Curso: SOFT-11-C1 Proyecto Integrador 1 SCV0</w:t>
      </w:r>
    </w:p>
    <w:p w14:paraId="25F1DAF9" w14:textId="77777777" w:rsidR="00A60168" w:rsidRPr="00930081" w:rsidRDefault="00A60168" w:rsidP="00A60168">
      <w:pPr>
        <w:spacing w:line="720" w:lineRule="auto"/>
        <w:ind w:left="720" w:hanging="720"/>
        <w:jc w:val="center"/>
        <w:rPr>
          <w:rFonts w:cs="Arial"/>
        </w:rPr>
      </w:pPr>
      <w:r w:rsidRPr="00930081">
        <w:rPr>
          <w:rFonts w:cs="Arial"/>
        </w:rPr>
        <w:t>Docente: Verónica Isabel Mora Lezcano</w:t>
      </w:r>
    </w:p>
    <w:p w14:paraId="4A6A370E" w14:textId="77777777" w:rsidR="00A60168" w:rsidRPr="00930081" w:rsidRDefault="00A60168" w:rsidP="00A60168">
      <w:pPr>
        <w:spacing w:line="720" w:lineRule="auto"/>
        <w:jc w:val="center"/>
        <w:rPr>
          <w:rFonts w:cs="Arial"/>
        </w:rPr>
      </w:pPr>
      <w:r w:rsidRPr="00930081">
        <w:rPr>
          <w:rFonts w:cs="Arial"/>
        </w:rPr>
        <w:t xml:space="preserve">Segundo Cuatrimestre 2026 </w:t>
      </w:r>
    </w:p>
    <w:p w14:paraId="67CF018E" w14:textId="77777777" w:rsidR="00A60168" w:rsidRDefault="00A60168" w:rsidP="00A60168">
      <w:pPr>
        <w:spacing w:line="720" w:lineRule="auto"/>
        <w:jc w:val="center"/>
        <w:rPr>
          <w:rFonts w:cs="Arial"/>
        </w:rPr>
      </w:pPr>
      <w:r w:rsidRPr="00BB367F">
        <w:t>Fecha de entrega:</w:t>
      </w:r>
      <w:r>
        <w:rPr>
          <w:rFonts w:cs="Arial"/>
        </w:rPr>
        <w:t>11/08/2026</w:t>
      </w:r>
      <w:r w:rsidRPr="00BB367F">
        <w:rPr>
          <w:rFonts w:cs="Arial"/>
        </w:rPr>
        <w:t xml:space="preserve">  </w:t>
      </w:r>
    </w:p>
    <w:p w14:paraId="643D607C" w14:textId="77777777" w:rsidR="00A60168" w:rsidRDefault="00A60168">
      <w:pPr>
        <w:jc w:val="center"/>
        <w:rPr>
          <w:b/>
          <w:sz w:val="36"/>
        </w:rPr>
      </w:pPr>
    </w:p>
    <w:p w14:paraId="03BECC6E" w14:textId="77777777" w:rsidR="00A60168" w:rsidRDefault="00A60168">
      <w:pPr>
        <w:jc w:val="center"/>
        <w:rPr>
          <w:b/>
          <w:sz w:val="36"/>
        </w:rPr>
      </w:pPr>
    </w:p>
    <w:p w14:paraId="432390D8" w14:textId="77777777" w:rsidR="00A60168" w:rsidRDefault="00A60168">
      <w:pPr>
        <w:jc w:val="center"/>
        <w:rPr>
          <w:b/>
          <w:sz w:val="36"/>
        </w:rPr>
      </w:pPr>
    </w:p>
    <w:p w14:paraId="1B3437CD" w14:textId="77777777" w:rsidR="00A60168" w:rsidRDefault="00A60168">
      <w:pPr>
        <w:jc w:val="center"/>
        <w:rPr>
          <w:b/>
          <w:sz w:val="36"/>
        </w:rPr>
      </w:pPr>
    </w:p>
    <w:p w14:paraId="60C623AB" w14:textId="77777777" w:rsidR="00A60168" w:rsidRDefault="00A60168">
      <w:pPr>
        <w:jc w:val="center"/>
        <w:rPr>
          <w:b/>
          <w:sz w:val="36"/>
        </w:rPr>
      </w:pPr>
    </w:p>
    <w:p w14:paraId="03804583" w14:textId="77777777" w:rsidR="006A0F86" w:rsidRDefault="006A0F86" w:rsidP="00970F50">
      <w:pPr>
        <w:rPr>
          <w:b/>
          <w:sz w:val="36"/>
        </w:rPr>
      </w:pPr>
    </w:p>
    <w:p w14:paraId="6A7557B1" w14:textId="77777777" w:rsidR="00225618" w:rsidRDefault="00225618">
      <w:pPr>
        <w:jc w:val="center"/>
      </w:pPr>
    </w:p>
    <w:p w14:paraId="0A9C74EE" w14:textId="1206A0BA" w:rsidR="00B244B9" w:rsidRDefault="00000000">
      <w:pPr>
        <w:jc w:val="center"/>
      </w:pPr>
      <w:r>
        <w:lastRenderedPageBreak/>
        <w:t>Casos de prueba finales – 1</w:t>
      </w:r>
      <w:r w:rsidR="0098662C">
        <w:t>2</w:t>
      </w:r>
      <w:r>
        <w:t xml:space="preserve"> funcionalidades / 2</w:t>
      </w:r>
      <w:r w:rsidR="0098662C">
        <w:t>4</w:t>
      </w:r>
      <w:r>
        <w:t xml:space="preserve"> escenarios</w:t>
      </w:r>
    </w:p>
    <w:p w14:paraId="0B1D1099" w14:textId="137C8D85" w:rsidR="00B244B9" w:rsidRDefault="00000000">
      <w:r>
        <w:t>Documento preparado para</w:t>
      </w:r>
      <w:r w:rsidR="000F2BAA">
        <w:t xml:space="preserve"> la ultima entrega.</w:t>
      </w:r>
      <w:r>
        <w:t xml:space="preserve"> Cada funcionalidad contiene un Happy Path y un Edge Case/escenario alternativo. Los campos de Resultado obtenido, Estado y Evidencia deben verificarse contra la ejecución real y las capturas antes de entregar</w:t>
      </w:r>
    </w:p>
    <w:p w14:paraId="58D42181" w14:textId="756BF471" w:rsidR="00F22101" w:rsidRDefault="00F22101" w:rsidP="00F22101">
      <w:pPr>
        <w:pStyle w:val="Ttulo1"/>
        <w:rPr>
          <w:lang w:val="es-CR"/>
        </w:rPr>
      </w:pPr>
      <w:r>
        <w:t>CP-0</w:t>
      </w:r>
      <w:r w:rsidR="00CF3B8C">
        <w:t>1</w:t>
      </w:r>
      <w:r>
        <w:t xml:space="preserve">-H — </w:t>
      </w:r>
      <w:r w:rsidR="00ED0E1B" w:rsidRPr="007A7E73">
        <w:rPr>
          <w:lang w:val="es-CR"/>
        </w:rPr>
        <w:t>Acceso exitoso a la lista de espera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9"/>
        <w:gridCol w:w="8849"/>
      </w:tblGrid>
      <w:tr w:rsidR="00003309" w:rsidRPr="005C6438" w14:paraId="28DF29A3" w14:textId="77777777" w:rsidTr="00003309">
        <w:tc>
          <w:tcPr>
            <w:tcW w:w="0" w:type="auto"/>
            <w:hideMark/>
          </w:tcPr>
          <w:p w14:paraId="1A565759" w14:textId="77777777" w:rsidR="00003309" w:rsidRPr="000277AB" w:rsidRDefault="00003309" w:rsidP="00DE3E43">
            <w:pPr>
              <w:rPr>
                <w:b/>
                <w:bCs/>
                <w:lang w:val="es-CR"/>
              </w:rPr>
            </w:pPr>
            <w:r w:rsidRPr="000277AB">
              <w:rPr>
                <w:b/>
                <w:bCs/>
                <w:lang w:val="es-CR"/>
              </w:rPr>
              <w:t>Campo</w:t>
            </w:r>
          </w:p>
        </w:tc>
        <w:tc>
          <w:tcPr>
            <w:tcW w:w="0" w:type="auto"/>
            <w:hideMark/>
          </w:tcPr>
          <w:p w14:paraId="7D61B810" w14:textId="77777777" w:rsidR="00003309" w:rsidRPr="005C6438" w:rsidRDefault="00003309" w:rsidP="00DE3E43">
            <w:pPr>
              <w:rPr>
                <w:lang w:val="es-CR"/>
              </w:rPr>
            </w:pPr>
            <w:r w:rsidRPr="005C6438">
              <w:rPr>
                <w:lang w:val="es-CR"/>
              </w:rPr>
              <w:t>Información</w:t>
            </w:r>
          </w:p>
        </w:tc>
      </w:tr>
      <w:tr w:rsidR="00003309" w:rsidRPr="005C6438" w14:paraId="4579C46B" w14:textId="77777777" w:rsidTr="00003309">
        <w:tc>
          <w:tcPr>
            <w:tcW w:w="0" w:type="auto"/>
            <w:hideMark/>
          </w:tcPr>
          <w:p w14:paraId="144D1461" w14:textId="77777777" w:rsidR="00003309" w:rsidRPr="000277AB" w:rsidRDefault="00003309" w:rsidP="00DE3E43">
            <w:pPr>
              <w:rPr>
                <w:b/>
                <w:bCs/>
                <w:lang w:val="es-CR"/>
              </w:rPr>
            </w:pPr>
            <w:r w:rsidRPr="000277AB">
              <w:rPr>
                <w:b/>
                <w:bCs/>
                <w:lang w:val="es-CR"/>
              </w:rPr>
              <w:t>ID del caso</w:t>
            </w:r>
          </w:p>
        </w:tc>
        <w:tc>
          <w:tcPr>
            <w:tcW w:w="0" w:type="auto"/>
            <w:hideMark/>
          </w:tcPr>
          <w:p w14:paraId="6C138F9F" w14:textId="77777777" w:rsidR="00003309" w:rsidRPr="005C6438" w:rsidRDefault="00003309" w:rsidP="00DE3E43">
            <w:pPr>
              <w:rPr>
                <w:lang w:val="es-CR"/>
              </w:rPr>
            </w:pPr>
            <w:r w:rsidRPr="005C6438">
              <w:rPr>
                <w:lang w:val="es-CR"/>
              </w:rPr>
              <w:t>CP-01-H</w:t>
            </w:r>
          </w:p>
        </w:tc>
      </w:tr>
      <w:tr w:rsidR="00003309" w:rsidRPr="005C6438" w14:paraId="64B7D96B" w14:textId="77777777" w:rsidTr="00003309">
        <w:tc>
          <w:tcPr>
            <w:tcW w:w="0" w:type="auto"/>
            <w:hideMark/>
          </w:tcPr>
          <w:p w14:paraId="6B7107DF" w14:textId="77777777" w:rsidR="00003309" w:rsidRPr="000277AB" w:rsidRDefault="00003309" w:rsidP="00DE3E43">
            <w:pPr>
              <w:rPr>
                <w:b/>
                <w:bCs/>
                <w:lang w:val="es-CR"/>
              </w:rPr>
            </w:pPr>
            <w:r w:rsidRPr="000277AB">
              <w:rPr>
                <w:b/>
                <w:bCs/>
                <w:lang w:val="es-CR"/>
              </w:rPr>
              <w:t>Historia de usuario</w:t>
            </w:r>
          </w:p>
        </w:tc>
        <w:tc>
          <w:tcPr>
            <w:tcW w:w="0" w:type="auto"/>
            <w:hideMark/>
          </w:tcPr>
          <w:p w14:paraId="6A47EF65" w14:textId="77777777" w:rsidR="00003309" w:rsidRPr="005C6438" w:rsidRDefault="00003309" w:rsidP="00DE3E43">
            <w:pPr>
              <w:rPr>
                <w:lang w:val="es-CR"/>
              </w:rPr>
            </w:pPr>
            <w:r w:rsidRPr="005C6438">
              <w:t xml:space="preserve">HU-20 </w:t>
            </w:r>
            <w:r w:rsidRPr="005C6438">
              <w:rPr>
                <w:lang w:val="es-CR"/>
              </w:rPr>
              <w:t xml:space="preserve"> </w:t>
            </w:r>
          </w:p>
        </w:tc>
      </w:tr>
      <w:tr w:rsidR="00003309" w:rsidRPr="005C6438" w14:paraId="0857E41A" w14:textId="77777777" w:rsidTr="00003309">
        <w:tc>
          <w:tcPr>
            <w:tcW w:w="0" w:type="auto"/>
            <w:hideMark/>
          </w:tcPr>
          <w:p w14:paraId="7C1CD501" w14:textId="77777777" w:rsidR="00003309" w:rsidRPr="000277AB" w:rsidRDefault="00003309" w:rsidP="00DE3E43">
            <w:pPr>
              <w:rPr>
                <w:b/>
                <w:bCs/>
                <w:lang w:val="es-CR"/>
              </w:rPr>
            </w:pPr>
            <w:r w:rsidRPr="000277AB">
              <w:rPr>
                <w:b/>
                <w:bCs/>
                <w:lang w:val="es-CR"/>
              </w:rPr>
              <w:t>Requisito</w:t>
            </w:r>
          </w:p>
        </w:tc>
        <w:tc>
          <w:tcPr>
            <w:tcW w:w="0" w:type="auto"/>
            <w:hideMark/>
          </w:tcPr>
          <w:p w14:paraId="79248038" w14:textId="77777777" w:rsidR="00003309" w:rsidRPr="005C6438" w:rsidRDefault="00003309" w:rsidP="00DE3E43">
            <w:pPr>
              <w:rPr>
                <w:lang w:val="es-CR"/>
              </w:rPr>
            </w:pPr>
            <w:r w:rsidRPr="005C6438">
              <w:t xml:space="preserve">RF-FE-03.4 </w:t>
            </w:r>
            <w:r w:rsidRPr="005C6438">
              <w:rPr>
                <w:lang w:val="es-CR"/>
              </w:rPr>
              <w:t xml:space="preserve">– </w:t>
            </w:r>
            <w:r w:rsidRPr="005C6438">
              <w:t>Lista de espera</w:t>
            </w:r>
          </w:p>
        </w:tc>
      </w:tr>
      <w:tr w:rsidR="00003309" w:rsidRPr="005C6438" w14:paraId="74529B01" w14:textId="77777777" w:rsidTr="00003309">
        <w:tc>
          <w:tcPr>
            <w:tcW w:w="0" w:type="auto"/>
            <w:hideMark/>
          </w:tcPr>
          <w:p w14:paraId="2ED66162" w14:textId="77777777" w:rsidR="00003309" w:rsidRPr="000277AB" w:rsidRDefault="00003309" w:rsidP="00DE3E43">
            <w:pPr>
              <w:rPr>
                <w:b/>
                <w:bCs/>
                <w:lang w:val="es-CR"/>
              </w:rPr>
            </w:pPr>
            <w:r w:rsidRPr="000277AB">
              <w:rPr>
                <w:b/>
                <w:bCs/>
                <w:lang w:val="es-CR"/>
              </w:rPr>
              <w:t>Funcionalidad</w:t>
            </w:r>
          </w:p>
        </w:tc>
        <w:tc>
          <w:tcPr>
            <w:tcW w:w="0" w:type="auto"/>
            <w:hideMark/>
          </w:tcPr>
          <w:p w14:paraId="7162BF52" w14:textId="77777777" w:rsidR="00003309" w:rsidRPr="005C6438" w:rsidRDefault="00003309" w:rsidP="00DE3E43">
            <w:pPr>
              <w:rPr>
                <w:lang w:val="es-CR"/>
              </w:rPr>
            </w:pPr>
            <w:r w:rsidRPr="005C6438">
              <w:rPr>
                <w:lang w:val="es-CR"/>
              </w:rPr>
              <w:t>Botón de acceso a la lista de espera</w:t>
            </w:r>
          </w:p>
        </w:tc>
      </w:tr>
      <w:tr w:rsidR="00003309" w:rsidRPr="005C6438" w14:paraId="070925AA" w14:textId="77777777" w:rsidTr="00003309">
        <w:tc>
          <w:tcPr>
            <w:tcW w:w="0" w:type="auto"/>
            <w:hideMark/>
          </w:tcPr>
          <w:p w14:paraId="20117D10" w14:textId="77777777" w:rsidR="00003309" w:rsidRPr="000277AB" w:rsidRDefault="00003309" w:rsidP="00DE3E43">
            <w:pPr>
              <w:rPr>
                <w:b/>
                <w:bCs/>
                <w:lang w:val="es-CR"/>
              </w:rPr>
            </w:pPr>
            <w:r w:rsidRPr="000277AB">
              <w:rPr>
                <w:b/>
                <w:bCs/>
                <w:lang w:val="es-CR"/>
              </w:rPr>
              <w:t>Escenario</w:t>
            </w:r>
          </w:p>
        </w:tc>
        <w:tc>
          <w:tcPr>
            <w:tcW w:w="0" w:type="auto"/>
            <w:hideMark/>
          </w:tcPr>
          <w:p w14:paraId="59F7807D" w14:textId="77777777" w:rsidR="00003309" w:rsidRPr="005C6438" w:rsidRDefault="00003309" w:rsidP="00DE3E43">
            <w:pPr>
              <w:rPr>
                <w:lang w:val="es-CR"/>
              </w:rPr>
            </w:pPr>
            <w:r w:rsidRPr="005C6438">
              <w:rPr>
                <w:lang w:val="es-CR"/>
              </w:rPr>
              <w:t>Validar que un visitante pueda utilizar el botón de lista de espera y ser dirigido correctamente al formulario correspondiente.</w:t>
            </w:r>
          </w:p>
        </w:tc>
      </w:tr>
      <w:tr w:rsidR="00003309" w:rsidRPr="005C6438" w14:paraId="67FD4241" w14:textId="77777777" w:rsidTr="00003309">
        <w:tc>
          <w:tcPr>
            <w:tcW w:w="0" w:type="auto"/>
            <w:hideMark/>
          </w:tcPr>
          <w:p w14:paraId="04F68D9A" w14:textId="77777777" w:rsidR="00003309" w:rsidRPr="000277AB" w:rsidRDefault="00003309" w:rsidP="00DE3E43">
            <w:pPr>
              <w:rPr>
                <w:b/>
                <w:bCs/>
                <w:lang w:val="es-CR"/>
              </w:rPr>
            </w:pPr>
            <w:r w:rsidRPr="000277AB">
              <w:rPr>
                <w:b/>
                <w:bCs/>
                <w:lang w:val="es-CR"/>
              </w:rPr>
              <w:t>Tipo</w:t>
            </w:r>
          </w:p>
        </w:tc>
        <w:tc>
          <w:tcPr>
            <w:tcW w:w="0" w:type="auto"/>
            <w:hideMark/>
          </w:tcPr>
          <w:p w14:paraId="01A3122F" w14:textId="77777777" w:rsidR="00003309" w:rsidRPr="005C6438" w:rsidRDefault="00003309" w:rsidP="00DE3E43">
            <w:pPr>
              <w:rPr>
                <w:lang w:val="es-CR"/>
              </w:rPr>
            </w:pPr>
            <w:r w:rsidRPr="005C6438">
              <w:rPr>
                <w:lang w:val="es-CR"/>
              </w:rPr>
              <w:t>Happy Path</w:t>
            </w:r>
          </w:p>
        </w:tc>
      </w:tr>
      <w:tr w:rsidR="00003309" w:rsidRPr="005C6438" w14:paraId="13B249B0" w14:textId="77777777" w:rsidTr="00003309">
        <w:tc>
          <w:tcPr>
            <w:tcW w:w="0" w:type="auto"/>
            <w:hideMark/>
          </w:tcPr>
          <w:p w14:paraId="79E3A5C1" w14:textId="77777777" w:rsidR="00003309" w:rsidRPr="000277AB" w:rsidRDefault="00003309" w:rsidP="00DE3E43">
            <w:pPr>
              <w:rPr>
                <w:b/>
                <w:bCs/>
                <w:lang w:val="es-CR"/>
              </w:rPr>
            </w:pPr>
            <w:r w:rsidRPr="000277AB">
              <w:rPr>
                <w:b/>
                <w:bCs/>
                <w:lang w:val="es-CR"/>
              </w:rPr>
              <w:t>Precondiciones</w:t>
            </w:r>
          </w:p>
        </w:tc>
        <w:tc>
          <w:tcPr>
            <w:tcW w:w="0" w:type="auto"/>
            <w:hideMark/>
          </w:tcPr>
          <w:p w14:paraId="2D5AE93B" w14:textId="77777777" w:rsidR="00003309" w:rsidRPr="005C6438" w:rsidRDefault="00003309" w:rsidP="00DE3E43">
            <w:pPr>
              <w:rPr>
                <w:lang w:val="es-CR"/>
              </w:rPr>
            </w:pPr>
            <w:r w:rsidRPr="005C6438">
              <w:rPr>
                <w:lang w:val="es-CR"/>
              </w:rPr>
              <w:t>1. El sistema CampusFest se encuentra disponible.</w:t>
            </w:r>
            <w:r w:rsidRPr="005C6438">
              <w:rPr>
                <w:lang w:val="es-CR"/>
              </w:rPr>
              <w:br/>
              <w:t>2. El usuario puede acceder a la página donde se encuentra el botón.</w:t>
            </w:r>
            <w:r w:rsidRPr="005C6438">
              <w:rPr>
                <w:lang w:val="es-CR"/>
              </w:rPr>
              <w:br/>
              <w:t>3. El botón de lista de espera se encuentra visible.</w:t>
            </w:r>
          </w:p>
        </w:tc>
      </w:tr>
      <w:tr w:rsidR="00003309" w:rsidRPr="005C6438" w14:paraId="45ACF8E7" w14:textId="77777777" w:rsidTr="00003309">
        <w:tc>
          <w:tcPr>
            <w:tcW w:w="0" w:type="auto"/>
            <w:hideMark/>
          </w:tcPr>
          <w:p w14:paraId="39C1A2D4" w14:textId="77777777" w:rsidR="00003309" w:rsidRPr="000277AB" w:rsidRDefault="00003309" w:rsidP="00DE3E43">
            <w:pPr>
              <w:rPr>
                <w:b/>
                <w:bCs/>
                <w:lang w:val="es-CR"/>
              </w:rPr>
            </w:pPr>
            <w:r w:rsidRPr="000277AB">
              <w:rPr>
                <w:b/>
                <w:bCs/>
                <w:lang w:val="es-CR"/>
              </w:rPr>
              <w:t>Pasos de prueba</w:t>
            </w:r>
          </w:p>
        </w:tc>
        <w:tc>
          <w:tcPr>
            <w:tcW w:w="0" w:type="auto"/>
            <w:hideMark/>
          </w:tcPr>
          <w:p w14:paraId="54907A34" w14:textId="77777777" w:rsidR="00003309" w:rsidRPr="005C6438" w:rsidRDefault="00003309" w:rsidP="00DE3E43">
            <w:pPr>
              <w:rPr>
                <w:lang w:val="es-CR"/>
              </w:rPr>
            </w:pPr>
            <w:r w:rsidRPr="005C6438">
              <w:rPr>
                <w:lang w:val="es-CR"/>
              </w:rPr>
              <w:t>1. Ingresar al sitio web de CampusFest.</w:t>
            </w:r>
            <w:r w:rsidRPr="005C6438">
              <w:rPr>
                <w:lang w:val="es-CR"/>
              </w:rPr>
              <w:br/>
              <w:t xml:space="preserve">2. </w:t>
            </w:r>
            <w:r w:rsidRPr="005C6438">
              <w:t>Localizar una actividad que no tenga cupos disponibles y verificar que se muestre el botón de lista de espera</w:t>
            </w:r>
            <w:r w:rsidRPr="005C6438">
              <w:rPr>
                <w:lang w:val="es-CR"/>
              </w:rPr>
              <w:br/>
              <w:t>3. Verificar que el botón sea visible y esté correctamente presentado.</w:t>
            </w:r>
            <w:r w:rsidRPr="005C6438">
              <w:rPr>
                <w:lang w:val="es-CR"/>
              </w:rPr>
              <w:br/>
              <w:t>4. Hacer clic en el botón.</w:t>
            </w:r>
            <w:r w:rsidRPr="005C6438">
              <w:rPr>
                <w:lang w:val="es-CR"/>
              </w:rPr>
              <w:br/>
              <w:t>5. Verificar que el sistema redirija al formulario de lista de espera.</w:t>
            </w:r>
            <w:r w:rsidRPr="005C6438">
              <w:rPr>
                <w:lang w:val="es-CR"/>
              </w:rPr>
              <w:br/>
              <w:t>6. Verificar que el formulario se cargue correctamente.</w:t>
            </w:r>
          </w:p>
        </w:tc>
      </w:tr>
      <w:tr w:rsidR="00003309" w:rsidRPr="005C6438" w14:paraId="53163B22" w14:textId="77777777" w:rsidTr="00003309">
        <w:tc>
          <w:tcPr>
            <w:tcW w:w="0" w:type="auto"/>
            <w:hideMark/>
          </w:tcPr>
          <w:p w14:paraId="17D591DC" w14:textId="77777777" w:rsidR="00003309" w:rsidRPr="000277AB" w:rsidRDefault="00003309" w:rsidP="00DE3E43">
            <w:pPr>
              <w:rPr>
                <w:b/>
                <w:bCs/>
                <w:lang w:val="es-CR"/>
              </w:rPr>
            </w:pPr>
            <w:r w:rsidRPr="000277AB">
              <w:rPr>
                <w:b/>
                <w:bCs/>
                <w:lang w:val="es-CR"/>
              </w:rPr>
              <w:t>Datos de prueba</w:t>
            </w:r>
          </w:p>
        </w:tc>
        <w:tc>
          <w:tcPr>
            <w:tcW w:w="0" w:type="auto"/>
            <w:hideMark/>
          </w:tcPr>
          <w:p w14:paraId="77495386" w14:textId="77777777" w:rsidR="00003309" w:rsidRPr="005C6438" w:rsidRDefault="00003309" w:rsidP="00DE3E43">
            <w:pPr>
              <w:rPr>
                <w:lang w:val="es-CR"/>
              </w:rPr>
            </w:pPr>
            <w:r w:rsidRPr="005C6438">
              <w:rPr>
                <w:lang w:val="es-CR"/>
              </w:rPr>
              <w:t>No se requieren datos específicos para validar la redirección.</w:t>
            </w:r>
          </w:p>
        </w:tc>
      </w:tr>
      <w:tr w:rsidR="00003309" w:rsidRPr="005C6438" w14:paraId="14F63EE1" w14:textId="77777777" w:rsidTr="00003309">
        <w:tc>
          <w:tcPr>
            <w:tcW w:w="0" w:type="auto"/>
            <w:hideMark/>
          </w:tcPr>
          <w:p w14:paraId="16E76025" w14:textId="77777777" w:rsidR="00003309" w:rsidRPr="000277AB" w:rsidRDefault="00003309" w:rsidP="00DE3E43">
            <w:pPr>
              <w:rPr>
                <w:b/>
                <w:bCs/>
                <w:lang w:val="es-CR"/>
              </w:rPr>
            </w:pPr>
            <w:r w:rsidRPr="000277AB">
              <w:rPr>
                <w:b/>
                <w:bCs/>
                <w:lang w:val="es-CR"/>
              </w:rPr>
              <w:t>Resultado esperado</w:t>
            </w:r>
          </w:p>
        </w:tc>
        <w:tc>
          <w:tcPr>
            <w:tcW w:w="0" w:type="auto"/>
            <w:hideMark/>
          </w:tcPr>
          <w:p w14:paraId="45602848" w14:textId="77777777" w:rsidR="00003309" w:rsidRPr="005C6438" w:rsidRDefault="00003309" w:rsidP="00DE3E43">
            <w:pPr>
              <w:rPr>
                <w:lang w:val="es-CR"/>
              </w:rPr>
            </w:pPr>
            <w:r w:rsidRPr="005C6438">
              <w:rPr>
                <w:lang w:val="es-CR"/>
              </w:rPr>
              <w:t>Al seleccionar el botón de lista de espera, el sistema debe dirigir correctamente al usuario hacia el formulario correspondiente, sin producir errores de navegación y permitiendo visualizar los campos del formulario.</w:t>
            </w:r>
          </w:p>
        </w:tc>
      </w:tr>
      <w:tr w:rsidR="00003309" w:rsidRPr="005C6438" w14:paraId="07A742AE" w14:textId="77777777" w:rsidTr="00003309">
        <w:tc>
          <w:tcPr>
            <w:tcW w:w="0" w:type="auto"/>
            <w:hideMark/>
          </w:tcPr>
          <w:p w14:paraId="45D706B8" w14:textId="77777777" w:rsidR="00003309" w:rsidRPr="000277AB" w:rsidRDefault="00003309" w:rsidP="00DE3E43">
            <w:pPr>
              <w:rPr>
                <w:b/>
                <w:bCs/>
                <w:lang w:val="es-CR"/>
              </w:rPr>
            </w:pPr>
            <w:r w:rsidRPr="000277AB">
              <w:rPr>
                <w:b/>
                <w:bCs/>
                <w:lang w:val="es-CR"/>
              </w:rPr>
              <w:t>Resultado obtenido</w:t>
            </w:r>
          </w:p>
        </w:tc>
        <w:tc>
          <w:tcPr>
            <w:tcW w:w="0" w:type="auto"/>
            <w:hideMark/>
          </w:tcPr>
          <w:p w14:paraId="65299789" w14:textId="77777777" w:rsidR="00003309" w:rsidRPr="005C6438" w:rsidRDefault="00003309" w:rsidP="00DE3E43">
            <w:pPr>
              <w:rPr>
                <w:lang w:val="es-CR"/>
              </w:rPr>
            </w:pPr>
            <w:r w:rsidRPr="005C6438">
              <w:rPr>
                <w:lang w:val="es-CR"/>
              </w:rPr>
              <w:t>El botón redirigió correctamente al formulario de lista de espera y todos los elementos del formulario fueron cargados correctamente.</w:t>
            </w:r>
          </w:p>
        </w:tc>
      </w:tr>
      <w:tr w:rsidR="00003309" w:rsidRPr="005C6438" w14:paraId="7384AB11" w14:textId="77777777" w:rsidTr="00003309">
        <w:tc>
          <w:tcPr>
            <w:tcW w:w="0" w:type="auto"/>
            <w:hideMark/>
          </w:tcPr>
          <w:p w14:paraId="36B5D3DF" w14:textId="77777777" w:rsidR="00003309" w:rsidRPr="000277AB" w:rsidRDefault="00003309" w:rsidP="00DE3E43">
            <w:pPr>
              <w:rPr>
                <w:b/>
                <w:bCs/>
                <w:lang w:val="es-CR"/>
              </w:rPr>
            </w:pPr>
            <w:r w:rsidRPr="000277AB">
              <w:rPr>
                <w:b/>
                <w:bCs/>
                <w:lang w:val="es-CR"/>
              </w:rPr>
              <w:t>Estado</w:t>
            </w:r>
          </w:p>
        </w:tc>
        <w:tc>
          <w:tcPr>
            <w:tcW w:w="0" w:type="auto"/>
            <w:hideMark/>
          </w:tcPr>
          <w:p w14:paraId="788DD080" w14:textId="77777777" w:rsidR="00003309" w:rsidRPr="005C6438" w:rsidRDefault="00003309" w:rsidP="00DE3E43">
            <w:pPr>
              <w:rPr>
                <w:color w:val="00B050"/>
                <w:lang w:val="es-CR"/>
              </w:rPr>
            </w:pPr>
            <w:r w:rsidRPr="005C6438">
              <w:rPr>
                <w:lang w:val="es-CR"/>
              </w:rPr>
              <w:t>PASS</w:t>
            </w:r>
          </w:p>
        </w:tc>
      </w:tr>
      <w:tr w:rsidR="00003309" w:rsidRPr="005C6438" w14:paraId="794CC9C0" w14:textId="77777777" w:rsidTr="00003309">
        <w:tc>
          <w:tcPr>
            <w:tcW w:w="0" w:type="auto"/>
            <w:hideMark/>
          </w:tcPr>
          <w:p w14:paraId="43A3B305" w14:textId="77777777" w:rsidR="00003309" w:rsidRPr="000277AB" w:rsidRDefault="00003309" w:rsidP="00DE3E43">
            <w:pPr>
              <w:jc w:val="center"/>
              <w:rPr>
                <w:b/>
                <w:bCs/>
                <w:lang w:val="es-CR"/>
              </w:rPr>
            </w:pPr>
            <w:r w:rsidRPr="000277AB">
              <w:rPr>
                <w:b/>
                <w:bCs/>
                <w:lang w:val="es-CR"/>
              </w:rPr>
              <w:t>Evidencia</w:t>
            </w:r>
          </w:p>
        </w:tc>
        <w:tc>
          <w:tcPr>
            <w:tcW w:w="0" w:type="auto"/>
            <w:hideMark/>
          </w:tcPr>
          <w:p w14:paraId="7A17ACCA" w14:textId="6D47DFF4" w:rsidR="00003309" w:rsidRPr="005C6438" w:rsidRDefault="00F75B28" w:rsidP="00DE3E43">
            <w:pPr>
              <w:jc w:val="center"/>
              <w:rPr>
                <w:lang w:val="es-CR"/>
              </w:rPr>
            </w:pPr>
            <w:r w:rsidRPr="005C6438">
              <w:rPr>
                <w:lang w:val="es-CR"/>
              </w:rPr>
              <w:t>Captura donde aparece el botón para ingresar a la lista de espera cuando ya la actividad no le quedan campos</w:t>
            </w:r>
          </w:p>
        </w:tc>
      </w:tr>
      <w:tr w:rsidR="00003309" w:rsidRPr="005C6438" w14:paraId="2A0D3981" w14:textId="77777777" w:rsidTr="00003309">
        <w:tc>
          <w:tcPr>
            <w:tcW w:w="0" w:type="auto"/>
            <w:hideMark/>
          </w:tcPr>
          <w:p w14:paraId="11E4BB12" w14:textId="77777777" w:rsidR="00003309" w:rsidRPr="000277AB" w:rsidRDefault="00003309" w:rsidP="00DE3E43">
            <w:pPr>
              <w:jc w:val="center"/>
              <w:rPr>
                <w:b/>
                <w:bCs/>
                <w:lang w:val="es-CR"/>
              </w:rPr>
            </w:pPr>
            <w:r w:rsidRPr="000277AB">
              <w:rPr>
                <w:b/>
                <w:bCs/>
                <w:lang w:val="es-CR"/>
              </w:rPr>
              <w:t>Observaciones</w:t>
            </w:r>
          </w:p>
        </w:tc>
        <w:tc>
          <w:tcPr>
            <w:tcW w:w="0" w:type="auto"/>
            <w:hideMark/>
          </w:tcPr>
          <w:p w14:paraId="0EE95FCF" w14:textId="77777777" w:rsidR="00003309" w:rsidRPr="005C6438" w:rsidRDefault="00003309" w:rsidP="00DE3E43">
            <w:pPr>
              <w:jc w:val="center"/>
              <w:rPr>
                <w:lang w:val="es-CR"/>
              </w:rPr>
            </w:pPr>
            <w:r w:rsidRPr="005C6438">
              <w:rPr>
                <w:lang w:val="es-CR"/>
              </w:rPr>
              <w:t>La funcionalidad permite reducir los pasos necesarios para que el visitante acceda al formulario de lista de espera.</w:t>
            </w:r>
          </w:p>
        </w:tc>
      </w:tr>
    </w:tbl>
    <w:p w14:paraId="251C389C" w14:textId="77777777" w:rsidR="00F75B28" w:rsidRPr="005C6438" w:rsidRDefault="00F75B28" w:rsidP="00F75B28">
      <w:pPr>
        <w:jc w:val="center"/>
      </w:pPr>
    </w:p>
    <w:p w14:paraId="6617888E" w14:textId="63E25544" w:rsidR="00F75B28" w:rsidRPr="003E1DF6" w:rsidRDefault="00F75B28" w:rsidP="00F75B28">
      <w:pPr>
        <w:jc w:val="center"/>
        <w:rPr>
          <w:lang w:val="es-CR"/>
        </w:rPr>
      </w:pPr>
      <w:r>
        <w:rPr>
          <w:lang w:val="es-CR"/>
        </w:rPr>
        <w:t>Captura donde aparece el botón para ingresar a la lista de espera cuando ya la actividad no le quedan campos:</w:t>
      </w:r>
    </w:p>
    <w:p w14:paraId="14D36664" w14:textId="77777777" w:rsidR="00F75B28" w:rsidRDefault="00F75B28" w:rsidP="00F75B28">
      <w:pPr>
        <w:jc w:val="center"/>
      </w:pPr>
    </w:p>
    <w:p w14:paraId="4A6C5AEB" w14:textId="0A667C9F" w:rsidR="00684685" w:rsidRPr="00936147" w:rsidRDefault="00970F50" w:rsidP="00F75B28">
      <w:pPr>
        <w:jc w:val="center"/>
      </w:pPr>
      <w:r w:rsidRPr="00970F50">
        <w:rPr>
          <w:noProof/>
        </w:rPr>
        <w:drawing>
          <wp:inline distT="0" distB="0" distL="0" distR="0" wp14:anchorId="658D225F" wp14:editId="66B10761">
            <wp:extent cx="4706403" cy="2324100"/>
            <wp:effectExtent l="0" t="0" r="0" b="0"/>
            <wp:docPr id="1646941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41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5289" cy="233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4947" w14:textId="6F3163DB" w:rsidR="001622D9" w:rsidRDefault="00386AFD">
      <w:pPr>
        <w:pStyle w:val="Ttulo1"/>
      </w:pPr>
      <w:r>
        <w:lastRenderedPageBreak/>
        <w:t>CP-0</w:t>
      </w:r>
      <w:r w:rsidR="00CF3B8C">
        <w:t>1</w:t>
      </w:r>
      <w:r>
        <w:t>-</w:t>
      </w:r>
      <w:r w:rsidR="00CF3B8C">
        <w:t>E</w:t>
      </w:r>
      <w:r>
        <w:t xml:space="preserve"> — </w:t>
      </w:r>
      <w:r w:rsidR="003D62EC" w:rsidRPr="0097528E">
        <w:t>Validación de campos obligatorios de la lista de esper</w:t>
      </w:r>
      <w:r w:rsidR="003D62EC">
        <w:t>a</w:t>
      </w:r>
    </w:p>
    <w:tbl>
      <w:tblPr>
        <w:tblStyle w:val="Tablaconcuadrcula"/>
        <w:tblpPr w:leftFromText="141" w:rightFromText="141" w:vertAnchor="text" w:tblpY="1"/>
        <w:tblW w:w="0" w:type="auto"/>
        <w:tblLook w:val="04A0" w:firstRow="1" w:lastRow="0" w:firstColumn="1" w:lastColumn="0" w:noHBand="0" w:noVBand="1"/>
      </w:tblPr>
      <w:tblGrid>
        <w:gridCol w:w="1991"/>
        <w:gridCol w:w="8737"/>
      </w:tblGrid>
      <w:tr w:rsidR="001F4D34" w:rsidRPr="007A7E73" w14:paraId="1A302577" w14:textId="77777777" w:rsidTr="00936147">
        <w:tc>
          <w:tcPr>
            <w:tcW w:w="0" w:type="auto"/>
            <w:hideMark/>
          </w:tcPr>
          <w:p w14:paraId="56CC7596" w14:textId="77777777" w:rsidR="001F4D34" w:rsidRPr="000277AB" w:rsidRDefault="001F4D34" w:rsidP="00DE3E43">
            <w:pPr>
              <w:rPr>
                <w:b/>
                <w:bCs/>
                <w:lang w:val="es-CR"/>
              </w:rPr>
            </w:pPr>
            <w:r w:rsidRPr="000277AB">
              <w:rPr>
                <w:b/>
                <w:bCs/>
                <w:lang w:val="es-CR"/>
              </w:rPr>
              <w:t>Campo</w:t>
            </w:r>
          </w:p>
        </w:tc>
        <w:tc>
          <w:tcPr>
            <w:tcW w:w="0" w:type="auto"/>
            <w:hideMark/>
          </w:tcPr>
          <w:p w14:paraId="7CC7DB2C" w14:textId="77777777" w:rsidR="001F4D34" w:rsidRPr="005C6438" w:rsidRDefault="001F4D34" w:rsidP="00DE3E43">
            <w:pPr>
              <w:rPr>
                <w:lang w:val="es-CR"/>
              </w:rPr>
            </w:pPr>
            <w:r w:rsidRPr="005C6438">
              <w:rPr>
                <w:lang w:val="es-CR"/>
              </w:rPr>
              <w:t>Información</w:t>
            </w:r>
          </w:p>
        </w:tc>
      </w:tr>
      <w:tr w:rsidR="001F4D34" w:rsidRPr="007A7E73" w14:paraId="38704AE0" w14:textId="77777777" w:rsidTr="00936147">
        <w:tc>
          <w:tcPr>
            <w:tcW w:w="0" w:type="auto"/>
            <w:hideMark/>
          </w:tcPr>
          <w:p w14:paraId="441A1115" w14:textId="77777777" w:rsidR="001F4D34" w:rsidRPr="000277AB" w:rsidRDefault="001F4D34" w:rsidP="00DE3E43">
            <w:pPr>
              <w:rPr>
                <w:b/>
                <w:bCs/>
                <w:lang w:val="es-CR"/>
              </w:rPr>
            </w:pPr>
            <w:r w:rsidRPr="000277AB">
              <w:rPr>
                <w:b/>
                <w:bCs/>
                <w:lang w:val="es-CR"/>
              </w:rPr>
              <w:t>ID del caso</w:t>
            </w:r>
          </w:p>
        </w:tc>
        <w:tc>
          <w:tcPr>
            <w:tcW w:w="0" w:type="auto"/>
            <w:hideMark/>
          </w:tcPr>
          <w:p w14:paraId="370E3E14" w14:textId="77777777" w:rsidR="001F4D34" w:rsidRPr="005C6438" w:rsidRDefault="001F4D34" w:rsidP="00DE3E43">
            <w:pPr>
              <w:rPr>
                <w:lang w:val="es-CR"/>
              </w:rPr>
            </w:pPr>
            <w:r w:rsidRPr="005C6438">
              <w:t>CP-01-E</w:t>
            </w:r>
          </w:p>
        </w:tc>
      </w:tr>
      <w:tr w:rsidR="001F4D34" w:rsidRPr="007A7E73" w14:paraId="67709861" w14:textId="77777777" w:rsidTr="00936147">
        <w:tc>
          <w:tcPr>
            <w:tcW w:w="0" w:type="auto"/>
            <w:hideMark/>
          </w:tcPr>
          <w:p w14:paraId="46F54366" w14:textId="77777777" w:rsidR="001F4D34" w:rsidRPr="000277AB" w:rsidRDefault="001F4D34" w:rsidP="00DE3E43">
            <w:pPr>
              <w:rPr>
                <w:b/>
                <w:bCs/>
                <w:lang w:val="es-CR"/>
              </w:rPr>
            </w:pPr>
            <w:r w:rsidRPr="000277AB">
              <w:rPr>
                <w:b/>
                <w:bCs/>
                <w:lang w:val="es-CR"/>
              </w:rPr>
              <w:t>Historia de usuario</w:t>
            </w:r>
          </w:p>
        </w:tc>
        <w:tc>
          <w:tcPr>
            <w:tcW w:w="0" w:type="auto"/>
            <w:hideMark/>
          </w:tcPr>
          <w:p w14:paraId="4A277998" w14:textId="77777777" w:rsidR="001F4D34" w:rsidRPr="005C6438" w:rsidRDefault="001F4D34" w:rsidP="00DE3E43">
            <w:pPr>
              <w:rPr>
                <w:lang w:val="es-CR"/>
              </w:rPr>
            </w:pPr>
            <w:r w:rsidRPr="005C6438">
              <w:t>HU-20</w:t>
            </w:r>
            <w:r w:rsidRPr="005C6438">
              <w:rPr>
                <w:lang w:val="es-CR"/>
              </w:rPr>
              <w:t xml:space="preserve"> </w:t>
            </w:r>
          </w:p>
        </w:tc>
      </w:tr>
      <w:tr w:rsidR="001F4D34" w:rsidRPr="007A7E73" w14:paraId="1936982E" w14:textId="77777777" w:rsidTr="00936147">
        <w:tc>
          <w:tcPr>
            <w:tcW w:w="0" w:type="auto"/>
            <w:hideMark/>
          </w:tcPr>
          <w:p w14:paraId="6592AB1C" w14:textId="77777777" w:rsidR="001F4D34" w:rsidRPr="000277AB" w:rsidRDefault="001F4D34" w:rsidP="00DE3E43">
            <w:pPr>
              <w:rPr>
                <w:b/>
                <w:bCs/>
                <w:lang w:val="es-CR"/>
              </w:rPr>
            </w:pPr>
            <w:r w:rsidRPr="000277AB">
              <w:rPr>
                <w:b/>
                <w:bCs/>
                <w:lang w:val="es-CR"/>
              </w:rPr>
              <w:t>Requisito</w:t>
            </w:r>
          </w:p>
        </w:tc>
        <w:tc>
          <w:tcPr>
            <w:tcW w:w="0" w:type="auto"/>
            <w:hideMark/>
          </w:tcPr>
          <w:p w14:paraId="46BB4443" w14:textId="77777777" w:rsidR="001F4D34" w:rsidRPr="005C6438" w:rsidRDefault="001F4D34" w:rsidP="00DE3E43">
            <w:pPr>
              <w:rPr>
                <w:lang w:val="es-CR"/>
              </w:rPr>
            </w:pPr>
            <w:r w:rsidRPr="005C6438">
              <w:t xml:space="preserve">RF-FE-03.4 </w:t>
            </w:r>
            <w:r w:rsidRPr="005C6438">
              <w:rPr>
                <w:lang w:val="es-CR"/>
              </w:rPr>
              <w:t xml:space="preserve">– </w:t>
            </w:r>
            <w:r w:rsidRPr="005C6438">
              <w:t>Lista de espera</w:t>
            </w:r>
          </w:p>
        </w:tc>
      </w:tr>
      <w:tr w:rsidR="001F4D34" w:rsidRPr="007A7E73" w14:paraId="110C2480" w14:textId="77777777" w:rsidTr="00936147">
        <w:tc>
          <w:tcPr>
            <w:tcW w:w="0" w:type="auto"/>
            <w:hideMark/>
          </w:tcPr>
          <w:p w14:paraId="5E78EE62" w14:textId="77777777" w:rsidR="001F4D34" w:rsidRPr="000277AB" w:rsidRDefault="001F4D34" w:rsidP="00DE3E43">
            <w:pPr>
              <w:rPr>
                <w:b/>
                <w:bCs/>
                <w:lang w:val="es-CR"/>
              </w:rPr>
            </w:pPr>
            <w:r w:rsidRPr="000277AB">
              <w:rPr>
                <w:b/>
                <w:bCs/>
                <w:lang w:val="es-CR"/>
              </w:rPr>
              <w:t>Funcionalidad</w:t>
            </w:r>
          </w:p>
        </w:tc>
        <w:tc>
          <w:tcPr>
            <w:tcW w:w="0" w:type="auto"/>
            <w:hideMark/>
          </w:tcPr>
          <w:p w14:paraId="605DFEFD" w14:textId="77777777" w:rsidR="001F4D34" w:rsidRPr="005C6438" w:rsidRDefault="001F4D34" w:rsidP="00DE3E43">
            <w:pPr>
              <w:rPr>
                <w:lang w:val="es-CR"/>
              </w:rPr>
            </w:pPr>
            <w:r w:rsidRPr="005C6438">
              <w:t>Formulario de lista de espera</w:t>
            </w:r>
          </w:p>
        </w:tc>
      </w:tr>
      <w:tr w:rsidR="001F4D34" w:rsidRPr="007A7E73" w14:paraId="35B344BD" w14:textId="77777777" w:rsidTr="00936147">
        <w:tc>
          <w:tcPr>
            <w:tcW w:w="0" w:type="auto"/>
            <w:hideMark/>
          </w:tcPr>
          <w:p w14:paraId="19E10E41" w14:textId="77777777" w:rsidR="001F4D34" w:rsidRPr="000277AB" w:rsidRDefault="001F4D34" w:rsidP="00DE3E43">
            <w:pPr>
              <w:rPr>
                <w:b/>
                <w:bCs/>
                <w:lang w:val="es-CR"/>
              </w:rPr>
            </w:pPr>
            <w:r w:rsidRPr="000277AB">
              <w:rPr>
                <w:b/>
                <w:bCs/>
                <w:lang w:val="es-CR"/>
              </w:rPr>
              <w:t>Escenario</w:t>
            </w:r>
          </w:p>
        </w:tc>
        <w:tc>
          <w:tcPr>
            <w:tcW w:w="0" w:type="auto"/>
            <w:hideMark/>
          </w:tcPr>
          <w:p w14:paraId="69EC9F97" w14:textId="77777777" w:rsidR="001F4D34" w:rsidRPr="005C6438" w:rsidRDefault="001F4D34" w:rsidP="00DE3E43">
            <w:pPr>
              <w:rPr>
                <w:lang w:val="es-CR"/>
              </w:rPr>
            </w:pPr>
            <w:r w:rsidRPr="005C6438">
              <w:t>Validar el comportamiento del formulario cuando el visitante intenta enviarlo sin completar uno o más campos obligatorios.</w:t>
            </w:r>
          </w:p>
        </w:tc>
      </w:tr>
      <w:tr w:rsidR="001F4D34" w:rsidRPr="007A7E73" w14:paraId="529BF323" w14:textId="77777777" w:rsidTr="00936147">
        <w:tc>
          <w:tcPr>
            <w:tcW w:w="0" w:type="auto"/>
            <w:hideMark/>
          </w:tcPr>
          <w:p w14:paraId="3960DB2E" w14:textId="77777777" w:rsidR="001F4D34" w:rsidRPr="000277AB" w:rsidRDefault="001F4D34" w:rsidP="00DE3E43">
            <w:pPr>
              <w:rPr>
                <w:b/>
                <w:bCs/>
                <w:lang w:val="es-CR"/>
              </w:rPr>
            </w:pPr>
            <w:r w:rsidRPr="000277AB">
              <w:rPr>
                <w:b/>
                <w:bCs/>
                <w:lang w:val="es-CR"/>
              </w:rPr>
              <w:t>Tipo</w:t>
            </w:r>
          </w:p>
        </w:tc>
        <w:tc>
          <w:tcPr>
            <w:tcW w:w="0" w:type="auto"/>
            <w:hideMark/>
          </w:tcPr>
          <w:p w14:paraId="53C5495A" w14:textId="77777777" w:rsidR="001F4D34" w:rsidRPr="005C6438" w:rsidRDefault="001F4D34" w:rsidP="00DE3E43">
            <w:pPr>
              <w:rPr>
                <w:lang w:val="es-CR"/>
              </w:rPr>
            </w:pPr>
            <w:r w:rsidRPr="005C6438">
              <w:t>Edge Case</w:t>
            </w:r>
          </w:p>
        </w:tc>
      </w:tr>
      <w:tr w:rsidR="001F4D34" w:rsidRPr="007A7E73" w14:paraId="238D3D26" w14:textId="77777777" w:rsidTr="00936147">
        <w:tc>
          <w:tcPr>
            <w:tcW w:w="0" w:type="auto"/>
            <w:hideMark/>
          </w:tcPr>
          <w:p w14:paraId="43CB5FB4" w14:textId="77777777" w:rsidR="001F4D34" w:rsidRPr="000277AB" w:rsidRDefault="001F4D34" w:rsidP="00DE3E43">
            <w:pPr>
              <w:rPr>
                <w:b/>
                <w:bCs/>
                <w:lang w:val="es-CR"/>
              </w:rPr>
            </w:pPr>
            <w:r w:rsidRPr="000277AB">
              <w:rPr>
                <w:b/>
                <w:bCs/>
                <w:lang w:val="es-CR"/>
              </w:rPr>
              <w:t>Precondiciones</w:t>
            </w:r>
          </w:p>
        </w:tc>
        <w:tc>
          <w:tcPr>
            <w:tcW w:w="0" w:type="auto"/>
            <w:hideMark/>
          </w:tcPr>
          <w:p w14:paraId="6C235BFF" w14:textId="77777777" w:rsidR="001F4D34" w:rsidRPr="005C6438" w:rsidRDefault="001F4D34" w:rsidP="00DE3E43">
            <w:pPr>
              <w:rPr>
                <w:lang w:val="es-CR"/>
              </w:rPr>
            </w:pPr>
            <w:r w:rsidRPr="005C6438">
              <w:t>1. El sistema CampusFest se encuentra disponible.</w:t>
            </w:r>
            <w:r w:rsidRPr="005C6438">
              <w:br/>
              <w:t>2. El usuario ha accedido al formulario de lista de espera.</w:t>
            </w:r>
            <w:r w:rsidRPr="005C6438">
              <w:br/>
              <w:t>3. El formulario contiene campos obligatorios.</w:t>
            </w:r>
          </w:p>
        </w:tc>
      </w:tr>
      <w:tr w:rsidR="001F4D34" w:rsidRPr="007A7E73" w14:paraId="7A66A351" w14:textId="77777777" w:rsidTr="00936147">
        <w:tc>
          <w:tcPr>
            <w:tcW w:w="0" w:type="auto"/>
            <w:hideMark/>
          </w:tcPr>
          <w:p w14:paraId="7C6FA9DA" w14:textId="77777777" w:rsidR="001F4D34" w:rsidRPr="000277AB" w:rsidRDefault="001F4D34" w:rsidP="00DE3E43">
            <w:pPr>
              <w:rPr>
                <w:b/>
                <w:bCs/>
                <w:lang w:val="es-CR"/>
              </w:rPr>
            </w:pPr>
            <w:r w:rsidRPr="000277AB">
              <w:rPr>
                <w:b/>
                <w:bCs/>
                <w:lang w:val="es-CR"/>
              </w:rPr>
              <w:t>Pasos de prueba</w:t>
            </w:r>
          </w:p>
        </w:tc>
        <w:tc>
          <w:tcPr>
            <w:tcW w:w="0" w:type="auto"/>
            <w:hideMark/>
          </w:tcPr>
          <w:p w14:paraId="62D4023C" w14:textId="77777777" w:rsidR="001F4D34" w:rsidRPr="005C6438" w:rsidRDefault="001F4D34" w:rsidP="00DE3E43">
            <w:pPr>
              <w:rPr>
                <w:lang w:val="es-CR"/>
              </w:rPr>
            </w:pPr>
            <w:r w:rsidRPr="005C6438">
              <w:t>1. Acceder al formulario de lista de espera.</w:t>
            </w:r>
            <w:r w:rsidRPr="005C6438">
              <w:br/>
              <w:t>2. Dejar vacío uno de los campos obligatorios.</w:t>
            </w:r>
            <w:r w:rsidRPr="005C6438">
              <w:br/>
              <w:t>3. Completar los demás campos con información válida.</w:t>
            </w:r>
            <w:r w:rsidRPr="005C6438">
              <w:br/>
              <w:t>4. Intentar enviar el formulario.</w:t>
            </w:r>
            <w:r w:rsidRPr="005C6438">
              <w:br/>
              <w:t>5. Observar la respuesta del sistema.</w:t>
            </w:r>
          </w:p>
        </w:tc>
      </w:tr>
      <w:tr w:rsidR="001F4D34" w:rsidRPr="007A7E73" w14:paraId="7D5258BB" w14:textId="77777777" w:rsidTr="00936147">
        <w:tc>
          <w:tcPr>
            <w:tcW w:w="0" w:type="auto"/>
            <w:hideMark/>
          </w:tcPr>
          <w:p w14:paraId="4E944D5D" w14:textId="77777777" w:rsidR="001F4D34" w:rsidRPr="000277AB" w:rsidRDefault="001F4D34" w:rsidP="00DE3E43">
            <w:pPr>
              <w:rPr>
                <w:b/>
                <w:bCs/>
                <w:lang w:val="es-CR"/>
              </w:rPr>
            </w:pPr>
            <w:r w:rsidRPr="000277AB">
              <w:rPr>
                <w:b/>
                <w:bCs/>
                <w:lang w:val="es-CR"/>
              </w:rPr>
              <w:t>Datos de prueba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F4D34" w:rsidRPr="005C6438" w14:paraId="13AE1B62" w14:textId="77777777" w:rsidTr="00DE3E4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68DB34" w14:textId="77777777" w:rsidR="001F4D34" w:rsidRPr="005C6438" w:rsidRDefault="001F4D34" w:rsidP="0098662C">
                  <w:pPr>
                    <w:framePr w:hSpace="141" w:wrap="around" w:vAnchor="text" w:hAnchor="text" w:y="1"/>
                    <w:rPr>
                      <w:lang w:val="es-CR"/>
                    </w:rPr>
                  </w:pPr>
                </w:p>
              </w:tc>
            </w:tr>
          </w:tbl>
          <w:p w14:paraId="195D28A4" w14:textId="77777777" w:rsidR="001F4D34" w:rsidRPr="0098662C" w:rsidRDefault="001F4D34" w:rsidP="00DE3E43">
            <w:pPr>
              <w:spacing w:after="160" w:line="278" w:lineRule="auto"/>
              <w:rPr>
                <w:lang w:val="es-CR"/>
              </w:rPr>
            </w:pPr>
            <w:r w:rsidRPr="0098662C">
              <w:rPr>
                <w:lang w:val="es-CR"/>
              </w:rPr>
              <w:t>Nombre: Christopher Fernández</w:t>
            </w:r>
          </w:p>
          <w:p w14:paraId="25ECCB3C" w14:textId="77777777" w:rsidR="001F4D34" w:rsidRPr="0098662C" w:rsidRDefault="001F4D34" w:rsidP="00DE3E43">
            <w:pPr>
              <w:spacing w:after="160" w:line="278" w:lineRule="auto"/>
              <w:rPr>
                <w:lang w:val="es-CR"/>
              </w:rPr>
            </w:pPr>
            <w:r w:rsidRPr="0098662C">
              <w:rPr>
                <w:lang w:val="es-CR"/>
              </w:rPr>
              <w:t>Correo: correo válido</w:t>
            </w:r>
          </w:p>
          <w:p w14:paraId="083D845B" w14:textId="77777777" w:rsidR="001F4D34" w:rsidRPr="0098662C" w:rsidRDefault="001F4D34" w:rsidP="00DE3E43">
            <w:pPr>
              <w:spacing w:after="160" w:line="278" w:lineRule="auto"/>
              <w:rPr>
                <w:lang w:val="es-CR"/>
              </w:rPr>
            </w:pPr>
            <w:r w:rsidRPr="0098662C">
              <w:rPr>
                <w:lang w:val="es-CR"/>
              </w:rPr>
              <w:t>Identificación: Identificación válida</w:t>
            </w:r>
          </w:p>
          <w:p w14:paraId="3B0B5C71" w14:textId="77777777" w:rsidR="001F4D34" w:rsidRPr="0098662C" w:rsidRDefault="001F4D34" w:rsidP="00DE3E43">
            <w:pPr>
              <w:spacing w:after="160" w:line="278" w:lineRule="auto"/>
              <w:rPr>
                <w:lang w:val="es-CR"/>
              </w:rPr>
            </w:pPr>
            <w:r w:rsidRPr="0098662C">
              <w:rPr>
                <w:lang w:val="es-CR"/>
              </w:rPr>
              <w:t xml:space="preserve">Teléfono: Valido </w:t>
            </w:r>
          </w:p>
          <w:p w14:paraId="3DE63C88" w14:textId="77777777" w:rsidR="001F4D34" w:rsidRPr="0098662C" w:rsidRDefault="001F4D34" w:rsidP="00DE3E43">
            <w:pPr>
              <w:spacing w:after="160" w:line="278" w:lineRule="auto"/>
              <w:rPr>
                <w:lang w:val="es-CR"/>
              </w:rPr>
            </w:pPr>
            <w:r w:rsidRPr="0098662C">
              <w:rPr>
                <w:lang w:val="es-CR"/>
              </w:rPr>
              <w:t>Carrera o grupo: Campo vacío</w:t>
            </w:r>
          </w:p>
          <w:p w14:paraId="44AD134F" w14:textId="77777777" w:rsidR="001F4D34" w:rsidRPr="005C6438" w:rsidRDefault="001F4D34" w:rsidP="00DE3E43">
            <w:pPr>
              <w:rPr>
                <w:vanish/>
                <w:lang w:val="es-CR"/>
              </w:rPr>
            </w:pPr>
            <w:r w:rsidRPr="005C6438">
              <w:rPr>
                <w:lang w:val="es-CR"/>
              </w:rPr>
              <w:t>Actividad seleccionada: Club informática</w:t>
            </w:r>
          </w:p>
          <w:p w14:paraId="3ECA98BD" w14:textId="77777777" w:rsidR="001F4D34" w:rsidRPr="005C6438" w:rsidRDefault="001F4D34" w:rsidP="00DE3E43">
            <w:pPr>
              <w:rPr>
                <w:lang w:val="es-CR"/>
              </w:rPr>
            </w:pPr>
          </w:p>
        </w:tc>
      </w:tr>
      <w:tr w:rsidR="001F4D34" w:rsidRPr="007A7E73" w14:paraId="1BF0B7BD" w14:textId="77777777" w:rsidTr="00936147">
        <w:tc>
          <w:tcPr>
            <w:tcW w:w="0" w:type="auto"/>
            <w:hideMark/>
          </w:tcPr>
          <w:p w14:paraId="5B23087A" w14:textId="77777777" w:rsidR="001F4D34" w:rsidRPr="000277AB" w:rsidRDefault="001F4D34" w:rsidP="00DE3E43">
            <w:pPr>
              <w:rPr>
                <w:b/>
                <w:bCs/>
                <w:lang w:val="es-CR"/>
              </w:rPr>
            </w:pPr>
            <w:r w:rsidRPr="000277AB">
              <w:rPr>
                <w:b/>
                <w:bCs/>
                <w:lang w:val="es-CR"/>
              </w:rPr>
              <w:t>Resultado esperado</w:t>
            </w:r>
          </w:p>
        </w:tc>
        <w:tc>
          <w:tcPr>
            <w:tcW w:w="0" w:type="auto"/>
            <w:hideMark/>
          </w:tcPr>
          <w:p w14:paraId="6A09049D" w14:textId="77777777" w:rsidR="001F4D34" w:rsidRPr="005C6438" w:rsidRDefault="001F4D34" w:rsidP="00DE3E43">
            <w:pPr>
              <w:rPr>
                <w:vanish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21"/>
            </w:tblGrid>
            <w:tr w:rsidR="001F4D34" w:rsidRPr="005C6438" w14:paraId="44AA3028" w14:textId="77777777" w:rsidTr="00DE3E4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02E222" w14:textId="77777777" w:rsidR="001F4D34" w:rsidRPr="005C6438" w:rsidRDefault="001F4D34" w:rsidP="0098662C">
                  <w:pPr>
                    <w:framePr w:hSpace="141" w:wrap="around" w:vAnchor="text" w:hAnchor="text" w:y="1"/>
                    <w:rPr>
                      <w:lang w:val="es-CR"/>
                    </w:rPr>
                  </w:pPr>
                  <w:r w:rsidRPr="005C6438">
                    <w:rPr>
                      <w:lang w:val="es-CR"/>
                    </w:rPr>
                    <w:t>El sistema debe impedir el envío incompleto del formulario y solicitar al usuario que complete el campo obligatorio antes de continuar.</w:t>
                  </w:r>
                </w:p>
              </w:tc>
            </w:tr>
          </w:tbl>
          <w:p w14:paraId="50064778" w14:textId="77777777" w:rsidR="001F4D34" w:rsidRPr="005C6438" w:rsidRDefault="001F4D34" w:rsidP="00DE3E43">
            <w:pPr>
              <w:rPr>
                <w:lang w:val="es-CR"/>
              </w:rPr>
            </w:pPr>
          </w:p>
        </w:tc>
      </w:tr>
      <w:tr w:rsidR="001F4D34" w:rsidRPr="007A7E73" w14:paraId="506984D4" w14:textId="77777777" w:rsidTr="00936147">
        <w:tc>
          <w:tcPr>
            <w:tcW w:w="0" w:type="auto"/>
            <w:hideMark/>
          </w:tcPr>
          <w:p w14:paraId="7CC58BC6" w14:textId="77777777" w:rsidR="001F4D34" w:rsidRPr="000277AB" w:rsidRDefault="001F4D34" w:rsidP="00DE3E43">
            <w:pPr>
              <w:rPr>
                <w:b/>
                <w:bCs/>
                <w:lang w:val="es-CR"/>
              </w:rPr>
            </w:pPr>
            <w:r w:rsidRPr="000277AB">
              <w:rPr>
                <w:b/>
                <w:bCs/>
                <w:lang w:val="es-CR"/>
              </w:rPr>
              <w:t>Resultado obtenido</w:t>
            </w:r>
          </w:p>
        </w:tc>
        <w:tc>
          <w:tcPr>
            <w:tcW w:w="0" w:type="auto"/>
            <w:hideMark/>
          </w:tcPr>
          <w:p w14:paraId="41901B06" w14:textId="77777777" w:rsidR="001F4D34" w:rsidRPr="005C6438" w:rsidRDefault="001F4D34" w:rsidP="00DE3E43">
            <w:pPr>
              <w:rPr>
                <w:lang w:val="es-CR"/>
              </w:rPr>
            </w:pPr>
            <w:r w:rsidRPr="005C6438">
              <w:rPr>
                <w:lang w:val="es-CR"/>
              </w:rPr>
              <w:t>El sistema solicita al usuario que complete el campo obligatorio antes de continuar.</w:t>
            </w:r>
          </w:p>
        </w:tc>
      </w:tr>
      <w:tr w:rsidR="001F4D34" w:rsidRPr="007A7E73" w14:paraId="3C8D5332" w14:textId="77777777" w:rsidTr="00936147">
        <w:tc>
          <w:tcPr>
            <w:tcW w:w="0" w:type="auto"/>
            <w:hideMark/>
          </w:tcPr>
          <w:p w14:paraId="7B199613" w14:textId="77777777" w:rsidR="001F4D34" w:rsidRPr="000277AB" w:rsidRDefault="001F4D34" w:rsidP="00DE3E43">
            <w:pPr>
              <w:rPr>
                <w:b/>
                <w:bCs/>
                <w:lang w:val="es-CR"/>
              </w:rPr>
            </w:pPr>
            <w:r w:rsidRPr="000277AB">
              <w:rPr>
                <w:b/>
                <w:bCs/>
                <w:lang w:val="es-CR"/>
              </w:rPr>
              <w:t>Estado</w:t>
            </w:r>
          </w:p>
        </w:tc>
        <w:tc>
          <w:tcPr>
            <w:tcW w:w="0" w:type="auto"/>
            <w:hideMark/>
          </w:tcPr>
          <w:p w14:paraId="1F9F47AC" w14:textId="77777777" w:rsidR="001F4D34" w:rsidRPr="005C6438" w:rsidRDefault="001F4D34" w:rsidP="00DE3E43">
            <w:pPr>
              <w:rPr>
                <w:color w:val="00B050"/>
                <w:lang w:val="es-CR"/>
              </w:rPr>
            </w:pPr>
            <w:r w:rsidRPr="005C6438">
              <w:rPr>
                <w:lang w:val="es-CR"/>
              </w:rPr>
              <w:t>PASS</w:t>
            </w:r>
          </w:p>
        </w:tc>
      </w:tr>
      <w:tr w:rsidR="001F4D34" w:rsidRPr="007A7E73" w14:paraId="323ED320" w14:textId="77777777" w:rsidTr="00936147">
        <w:tc>
          <w:tcPr>
            <w:tcW w:w="0" w:type="auto"/>
            <w:hideMark/>
          </w:tcPr>
          <w:p w14:paraId="14BD8A78" w14:textId="77777777" w:rsidR="001F4D34" w:rsidRPr="000277AB" w:rsidRDefault="001F4D34" w:rsidP="00DE3E43">
            <w:pPr>
              <w:jc w:val="center"/>
              <w:rPr>
                <w:b/>
                <w:bCs/>
                <w:lang w:val="es-CR"/>
              </w:rPr>
            </w:pPr>
            <w:r w:rsidRPr="000277AB">
              <w:rPr>
                <w:b/>
                <w:bCs/>
                <w:lang w:val="es-CR"/>
              </w:rPr>
              <w:t>Evidencia</w:t>
            </w:r>
          </w:p>
        </w:tc>
        <w:tc>
          <w:tcPr>
            <w:tcW w:w="0" w:type="auto"/>
            <w:hideMark/>
          </w:tcPr>
          <w:p w14:paraId="4675E740" w14:textId="4263834B" w:rsidR="001F4D34" w:rsidRPr="005C6438" w:rsidRDefault="001F4D34" w:rsidP="00DE3E43">
            <w:pPr>
              <w:jc w:val="center"/>
              <w:rPr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F4D34" w:rsidRPr="005C6438" w14:paraId="7B886DA4" w14:textId="77777777" w:rsidTr="00DE3E4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354AEE" w14:textId="77777777" w:rsidR="001F4D34" w:rsidRPr="005C6438" w:rsidRDefault="001F4D34" w:rsidP="0098662C">
                  <w:pPr>
                    <w:framePr w:hSpace="141" w:wrap="around" w:vAnchor="text" w:hAnchor="text" w:y="1"/>
                    <w:jc w:val="center"/>
                    <w:rPr>
                      <w:lang w:val="es-CR"/>
                    </w:rPr>
                  </w:pPr>
                </w:p>
              </w:tc>
            </w:tr>
          </w:tbl>
          <w:p w14:paraId="3BE31CF9" w14:textId="77777777" w:rsidR="001F4D34" w:rsidRPr="005C6438" w:rsidRDefault="001F4D34" w:rsidP="00DE3E43">
            <w:pPr>
              <w:jc w:val="center"/>
              <w:rPr>
                <w:vanish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17"/>
            </w:tblGrid>
            <w:tr w:rsidR="00F75B28" w:rsidRPr="005C6438" w14:paraId="4F2BC555" w14:textId="77777777" w:rsidTr="00DE3E4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EA50D6" w14:textId="77777777" w:rsidR="00F75B28" w:rsidRPr="005C6438" w:rsidRDefault="00F75B28" w:rsidP="0098662C">
                  <w:pPr>
                    <w:framePr w:hSpace="141" w:wrap="around" w:vAnchor="text" w:hAnchor="text" w:y="1"/>
                    <w:jc w:val="center"/>
                    <w:rPr>
                      <w:lang w:val="es-CR"/>
                    </w:rPr>
                  </w:pPr>
                  <w:r w:rsidRPr="005C6438">
                    <w:rPr>
                      <w:lang w:val="es-CR"/>
                    </w:rPr>
                    <w:t>Captura del formulario mostrando el campo vacío y la respuesta de validación del sistema.</w:t>
                  </w:r>
                </w:p>
              </w:tc>
            </w:tr>
          </w:tbl>
          <w:p w14:paraId="0D8B40BA" w14:textId="77777777" w:rsidR="001F4D34" w:rsidRPr="005C6438" w:rsidRDefault="001F4D34" w:rsidP="00DE3E43">
            <w:pPr>
              <w:jc w:val="center"/>
              <w:rPr>
                <w:lang w:val="es-CR"/>
              </w:rPr>
            </w:pPr>
          </w:p>
        </w:tc>
      </w:tr>
      <w:tr w:rsidR="001F4D34" w:rsidRPr="007A7E73" w14:paraId="0BB18942" w14:textId="77777777" w:rsidTr="00936147">
        <w:tc>
          <w:tcPr>
            <w:tcW w:w="0" w:type="auto"/>
            <w:hideMark/>
          </w:tcPr>
          <w:p w14:paraId="2F363068" w14:textId="77777777" w:rsidR="001F4D34" w:rsidRPr="000277AB" w:rsidRDefault="001F4D34" w:rsidP="00DE3E43">
            <w:pPr>
              <w:jc w:val="center"/>
              <w:rPr>
                <w:b/>
                <w:bCs/>
                <w:lang w:val="es-CR"/>
              </w:rPr>
            </w:pPr>
            <w:r w:rsidRPr="000277AB">
              <w:rPr>
                <w:b/>
                <w:bCs/>
                <w:lang w:val="es-CR"/>
              </w:rPr>
              <w:t>Observaciones</w:t>
            </w:r>
          </w:p>
        </w:tc>
        <w:tc>
          <w:tcPr>
            <w:tcW w:w="0" w:type="auto"/>
            <w:hideMark/>
          </w:tcPr>
          <w:p w14:paraId="4CEBC356" w14:textId="77777777" w:rsidR="001F4D34" w:rsidRPr="005C6438" w:rsidRDefault="001F4D34" w:rsidP="00DE3E43">
            <w:pPr>
              <w:jc w:val="center"/>
              <w:rPr>
                <w:lang w:val="es-CR"/>
              </w:rPr>
            </w:pPr>
            <w:r w:rsidRPr="005C6438">
              <w:t>La validación de campos obligatorios funciona correctamente e impide el envío del formulario cuando falta información requerida</w:t>
            </w:r>
          </w:p>
        </w:tc>
      </w:tr>
    </w:tbl>
    <w:p w14:paraId="151BA185" w14:textId="77777777" w:rsidR="00F75B28" w:rsidRDefault="00F75B28" w:rsidP="00F75B28"/>
    <w:p w14:paraId="2DCF1D20" w14:textId="77777777" w:rsidR="00225618" w:rsidRDefault="00225618" w:rsidP="00225618">
      <w:pPr>
        <w:jc w:val="center"/>
      </w:pPr>
      <w:r w:rsidRPr="00DE290E">
        <w:rPr>
          <w:lang w:val="es-CR"/>
        </w:rPr>
        <w:t>Captura del formulario mostrando el campo vacío y la respuesta de validación del sistema</w:t>
      </w:r>
      <w:r>
        <w:rPr>
          <w:lang w:val="es-CR"/>
        </w:rPr>
        <w:t>:</w:t>
      </w:r>
      <w:r w:rsidRPr="00225618">
        <w:t xml:space="preserve"> </w:t>
      </w:r>
    </w:p>
    <w:p w14:paraId="54099B45" w14:textId="06E84716" w:rsidR="00225618" w:rsidRPr="00225618" w:rsidRDefault="00225618" w:rsidP="00225618">
      <w:pPr>
        <w:jc w:val="center"/>
        <w:rPr>
          <w:lang w:val="es-CR"/>
        </w:rPr>
      </w:pPr>
      <w:r w:rsidRPr="00225618">
        <w:rPr>
          <w:noProof/>
        </w:rPr>
        <w:drawing>
          <wp:inline distT="0" distB="0" distL="0" distR="0" wp14:anchorId="11BEFC42" wp14:editId="7756C60F">
            <wp:extent cx="4656008" cy="1962150"/>
            <wp:effectExtent l="0" t="0" r="0" b="0"/>
            <wp:docPr id="567933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33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6008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6D62" w14:textId="00392223" w:rsidR="00B244B9" w:rsidRDefault="00000000">
      <w:pPr>
        <w:pStyle w:val="Ttulo1"/>
      </w:pPr>
      <w:r>
        <w:lastRenderedPageBreak/>
        <w:t>CP-0</w:t>
      </w:r>
      <w:r w:rsidR="00462801">
        <w:t>2</w:t>
      </w:r>
      <w:r>
        <w:t>-H — Visualización y filtrado de actividades</w:t>
      </w:r>
    </w:p>
    <w:p w14:paraId="5EFB4475" w14:textId="77777777" w:rsidR="00B244B9" w:rsidRDefault="00000000">
      <w:r>
        <w:t>Escenario: Validar que un visitante pueda consultar las actividades disponibles y utilizar los filtros de la página para encontrar actividades.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B244B9" w14:paraId="5ABCD5C1" w14:textId="77777777">
        <w:trPr>
          <w:jc w:val="center"/>
        </w:trPr>
        <w:tc>
          <w:tcPr>
            <w:tcW w:w="5256" w:type="dxa"/>
          </w:tcPr>
          <w:p w14:paraId="687E2015" w14:textId="77777777" w:rsidR="00B244B9" w:rsidRDefault="00000000">
            <w:r>
              <w:rPr>
                <w:b/>
              </w:rPr>
              <w:t>ID del caso</w:t>
            </w:r>
          </w:p>
        </w:tc>
        <w:tc>
          <w:tcPr>
            <w:tcW w:w="5256" w:type="dxa"/>
          </w:tcPr>
          <w:p w14:paraId="49A1AED4" w14:textId="75F5B0E0" w:rsidR="00B244B9" w:rsidRDefault="00462801">
            <w:r>
              <w:t>CP-02-H</w:t>
            </w:r>
          </w:p>
        </w:tc>
      </w:tr>
      <w:tr w:rsidR="00B244B9" w14:paraId="7E3D3E4F" w14:textId="77777777">
        <w:trPr>
          <w:jc w:val="center"/>
        </w:trPr>
        <w:tc>
          <w:tcPr>
            <w:tcW w:w="5256" w:type="dxa"/>
          </w:tcPr>
          <w:p w14:paraId="196125AE" w14:textId="77777777" w:rsidR="00B244B9" w:rsidRDefault="00000000">
            <w:r>
              <w:rPr>
                <w:b/>
              </w:rPr>
              <w:t>Historia de usuario</w:t>
            </w:r>
          </w:p>
        </w:tc>
        <w:tc>
          <w:tcPr>
            <w:tcW w:w="5256" w:type="dxa"/>
          </w:tcPr>
          <w:p w14:paraId="3EEF5283" w14:textId="77777777" w:rsidR="00B244B9" w:rsidRDefault="00000000">
            <w:r>
              <w:t>HU-01 / HU-02</w:t>
            </w:r>
          </w:p>
        </w:tc>
      </w:tr>
      <w:tr w:rsidR="00B244B9" w14:paraId="53F8A35B" w14:textId="77777777">
        <w:trPr>
          <w:jc w:val="center"/>
        </w:trPr>
        <w:tc>
          <w:tcPr>
            <w:tcW w:w="5256" w:type="dxa"/>
          </w:tcPr>
          <w:p w14:paraId="0E8C4AEC" w14:textId="77777777" w:rsidR="00B244B9" w:rsidRDefault="00000000">
            <w:r>
              <w:rPr>
                <w:b/>
              </w:rPr>
              <w:t>Requisito</w:t>
            </w:r>
          </w:p>
        </w:tc>
        <w:tc>
          <w:tcPr>
            <w:tcW w:w="5256" w:type="dxa"/>
          </w:tcPr>
          <w:p w14:paraId="3722FAB4" w14:textId="77777777" w:rsidR="00B244B9" w:rsidRDefault="00000000">
            <w:r>
              <w:t>RF-FE-01 / RF-FE-02.x</w:t>
            </w:r>
          </w:p>
        </w:tc>
      </w:tr>
      <w:tr w:rsidR="00B244B9" w14:paraId="5C4BB8AF" w14:textId="77777777">
        <w:trPr>
          <w:jc w:val="center"/>
        </w:trPr>
        <w:tc>
          <w:tcPr>
            <w:tcW w:w="5256" w:type="dxa"/>
          </w:tcPr>
          <w:p w14:paraId="049FBD58" w14:textId="77777777" w:rsidR="00B244B9" w:rsidRDefault="00000000">
            <w:r>
              <w:rPr>
                <w:b/>
              </w:rPr>
              <w:t>Funcionalidad</w:t>
            </w:r>
          </w:p>
        </w:tc>
        <w:tc>
          <w:tcPr>
            <w:tcW w:w="5256" w:type="dxa"/>
          </w:tcPr>
          <w:p w14:paraId="7F2F7FEE" w14:textId="77777777" w:rsidR="00B244B9" w:rsidRDefault="00000000">
            <w:r>
              <w:t>Visualización y filtrado de actividades</w:t>
            </w:r>
          </w:p>
        </w:tc>
      </w:tr>
      <w:tr w:rsidR="00B244B9" w14:paraId="2A41C10A" w14:textId="77777777">
        <w:trPr>
          <w:jc w:val="center"/>
        </w:trPr>
        <w:tc>
          <w:tcPr>
            <w:tcW w:w="5256" w:type="dxa"/>
          </w:tcPr>
          <w:p w14:paraId="5FF8E8B7" w14:textId="77777777" w:rsidR="00B244B9" w:rsidRDefault="00000000">
            <w:r>
              <w:rPr>
                <w:b/>
              </w:rPr>
              <w:t>Escenario</w:t>
            </w:r>
          </w:p>
        </w:tc>
        <w:tc>
          <w:tcPr>
            <w:tcW w:w="5256" w:type="dxa"/>
          </w:tcPr>
          <w:p w14:paraId="6B0497D5" w14:textId="77777777" w:rsidR="00B244B9" w:rsidRDefault="00000000">
            <w:r>
              <w:t>Validar que un visitante pueda consultar las actividades disponibles y utilizar los filtros de la página para encontrar actividades.</w:t>
            </w:r>
          </w:p>
        </w:tc>
      </w:tr>
      <w:tr w:rsidR="00B244B9" w14:paraId="2FA0BF66" w14:textId="77777777">
        <w:trPr>
          <w:jc w:val="center"/>
        </w:trPr>
        <w:tc>
          <w:tcPr>
            <w:tcW w:w="5256" w:type="dxa"/>
          </w:tcPr>
          <w:p w14:paraId="37975D72" w14:textId="77777777" w:rsidR="00B244B9" w:rsidRDefault="00000000">
            <w:r>
              <w:rPr>
                <w:b/>
              </w:rPr>
              <w:t>Tipo</w:t>
            </w:r>
          </w:p>
        </w:tc>
        <w:tc>
          <w:tcPr>
            <w:tcW w:w="5256" w:type="dxa"/>
          </w:tcPr>
          <w:p w14:paraId="44E8BCD3" w14:textId="77777777" w:rsidR="00B244B9" w:rsidRDefault="00000000">
            <w:r>
              <w:t>Happy Path</w:t>
            </w:r>
          </w:p>
        </w:tc>
      </w:tr>
      <w:tr w:rsidR="00B244B9" w14:paraId="59683446" w14:textId="77777777">
        <w:trPr>
          <w:jc w:val="center"/>
        </w:trPr>
        <w:tc>
          <w:tcPr>
            <w:tcW w:w="5256" w:type="dxa"/>
          </w:tcPr>
          <w:p w14:paraId="44DB703D" w14:textId="77777777" w:rsidR="00B244B9" w:rsidRDefault="00000000">
            <w:r>
              <w:rPr>
                <w:b/>
              </w:rPr>
              <w:t>Precondiciones</w:t>
            </w:r>
          </w:p>
        </w:tc>
        <w:tc>
          <w:tcPr>
            <w:tcW w:w="5256" w:type="dxa"/>
          </w:tcPr>
          <w:p w14:paraId="316DB93D" w14:textId="77777777" w:rsidR="00B244B9" w:rsidRDefault="00000000">
            <w:r>
              <w:t>1. El sistema está disponible.</w:t>
            </w:r>
            <w:r>
              <w:br/>
              <w:t>2. El usuario se encuentra en la página de actividades.</w:t>
            </w:r>
            <w:r>
              <w:br/>
              <w:t>3. Existen actividades registradas y visibles.</w:t>
            </w:r>
          </w:p>
        </w:tc>
      </w:tr>
      <w:tr w:rsidR="00B244B9" w14:paraId="3E1F8E0C" w14:textId="77777777">
        <w:trPr>
          <w:jc w:val="center"/>
        </w:trPr>
        <w:tc>
          <w:tcPr>
            <w:tcW w:w="5256" w:type="dxa"/>
          </w:tcPr>
          <w:p w14:paraId="0DAA367A" w14:textId="77777777" w:rsidR="00B244B9" w:rsidRDefault="00000000">
            <w:r>
              <w:rPr>
                <w:b/>
              </w:rPr>
              <w:t>Pasos de prueba</w:t>
            </w:r>
          </w:p>
        </w:tc>
        <w:tc>
          <w:tcPr>
            <w:tcW w:w="5256" w:type="dxa"/>
          </w:tcPr>
          <w:p w14:paraId="55F8A004" w14:textId="77777777" w:rsidR="00B244B9" w:rsidRDefault="00000000">
            <w:r>
              <w:t>1. Ingresar a CampusFest.</w:t>
            </w:r>
            <w:r>
              <w:br/>
              <w:t>2. Abrir la sección de actividades.</w:t>
            </w:r>
            <w:r>
              <w:br/>
              <w:t>3. Verificar que las actividades se carguen correctamente.</w:t>
            </w:r>
            <w:r>
              <w:br/>
              <w:t>4. Seleccionar un filtro disponible.</w:t>
            </w:r>
            <w:r>
              <w:br/>
              <w:t>5. Verificar que la lista se actualice según el filtro.</w:t>
            </w:r>
            <w:r>
              <w:br/>
              <w:t>6. Restablecer el filtro y comprobar que las actividades vuelvan a mostrarse.</w:t>
            </w:r>
          </w:p>
        </w:tc>
      </w:tr>
      <w:tr w:rsidR="00B244B9" w14:paraId="3BD0C5DF" w14:textId="77777777">
        <w:trPr>
          <w:jc w:val="center"/>
        </w:trPr>
        <w:tc>
          <w:tcPr>
            <w:tcW w:w="5256" w:type="dxa"/>
          </w:tcPr>
          <w:p w14:paraId="5B993EF8" w14:textId="77777777" w:rsidR="00B244B9" w:rsidRDefault="00000000">
            <w:r>
              <w:rPr>
                <w:b/>
              </w:rPr>
              <w:t>Datos de prueba</w:t>
            </w:r>
          </w:p>
        </w:tc>
        <w:tc>
          <w:tcPr>
            <w:tcW w:w="5256" w:type="dxa"/>
          </w:tcPr>
          <w:p w14:paraId="21119D6B" w14:textId="77777777" w:rsidR="00B244B9" w:rsidRDefault="00000000">
            <w:r>
              <w:t>Actividades disponibles; categoría/filtro válido.</w:t>
            </w:r>
          </w:p>
        </w:tc>
      </w:tr>
      <w:tr w:rsidR="00B244B9" w14:paraId="06DFCFC3" w14:textId="77777777">
        <w:trPr>
          <w:jc w:val="center"/>
        </w:trPr>
        <w:tc>
          <w:tcPr>
            <w:tcW w:w="5256" w:type="dxa"/>
          </w:tcPr>
          <w:p w14:paraId="5343D819" w14:textId="77777777" w:rsidR="00B244B9" w:rsidRDefault="00000000">
            <w:r>
              <w:rPr>
                <w:b/>
              </w:rPr>
              <w:t>Resultado esperado</w:t>
            </w:r>
          </w:p>
        </w:tc>
        <w:tc>
          <w:tcPr>
            <w:tcW w:w="5256" w:type="dxa"/>
          </w:tcPr>
          <w:p w14:paraId="6CC619FC" w14:textId="77777777" w:rsidR="00B244B9" w:rsidRDefault="00000000">
            <w:r>
              <w:t>La página muestra las actividades correctamente y el filtro devuelve únicamente los resultados correspondientes, sin errores de interfaz o navegación.</w:t>
            </w:r>
          </w:p>
        </w:tc>
      </w:tr>
      <w:tr w:rsidR="00B244B9" w14:paraId="62A348E8" w14:textId="77777777">
        <w:trPr>
          <w:jc w:val="center"/>
        </w:trPr>
        <w:tc>
          <w:tcPr>
            <w:tcW w:w="5256" w:type="dxa"/>
          </w:tcPr>
          <w:p w14:paraId="53321F04" w14:textId="77777777" w:rsidR="00B244B9" w:rsidRDefault="00000000">
            <w:r>
              <w:rPr>
                <w:b/>
              </w:rPr>
              <w:t>Resultado obtenido</w:t>
            </w:r>
          </w:p>
        </w:tc>
        <w:tc>
          <w:tcPr>
            <w:tcW w:w="5256" w:type="dxa"/>
          </w:tcPr>
          <w:p w14:paraId="44DCB89D" w14:textId="77777777" w:rsidR="00B244B9" w:rsidRDefault="00000000">
            <w:r>
              <w:t>La consulta y filtrado de actividades funcionaron correctamente.</w:t>
            </w:r>
          </w:p>
        </w:tc>
      </w:tr>
      <w:tr w:rsidR="00B244B9" w14:paraId="6A37635D" w14:textId="77777777">
        <w:trPr>
          <w:jc w:val="center"/>
        </w:trPr>
        <w:tc>
          <w:tcPr>
            <w:tcW w:w="5256" w:type="dxa"/>
          </w:tcPr>
          <w:p w14:paraId="2D30DF5F" w14:textId="77777777" w:rsidR="00B244B9" w:rsidRDefault="00000000">
            <w:r>
              <w:rPr>
                <w:b/>
              </w:rPr>
              <w:t>Estado</w:t>
            </w:r>
          </w:p>
        </w:tc>
        <w:tc>
          <w:tcPr>
            <w:tcW w:w="5256" w:type="dxa"/>
          </w:tcPr>
          <w:p w14:paraId="46F6195A" w14:textId="77777777" w:rsidR="00B244B9" w:rsidRDefault="00000000">
            <w:r>
              <w:t>PASS</w:t>
            </w:r>
          </w:p>
        </w:tc>
      </w:tr>
      <w:tr w:rsidR="00B244B9" w14:paraId="5BB2372C" w14:textId="77777777">
        <w:trPr>
          <w:jc w:val="center"/>
        </w:trPr>
        <w:tc>
          <w:tcPr>
            <w:tcW w:w="5256" w:type="dxa"/>
          </w:tcPr>
          <w:p w14:paraId="69EBE689" w14:textId="77777777" w:rsidR="00B244B9" w:rsidRDefault="00000000">
            <w:r>
              <w:rPr>
                <w:b/>
              </w:rPr>
              <w:t>Evidencia</w:t>
            </w:r>
          </w:p>
        </w:tc>
        <w:tc>
          <w:tcPr>
            <w:tcW w:w="5256" w:type="dxa"/>
          </w:tcPr>
          <w:p w14:paraId="6619E259" w14:textId="6AF4250B" w:rsidR="00A9420F" w:rsidRDefault="00000000">
            <w:r>
              <w:t>Captura de la página de actividades</w:t>
            </w:r>
            <w:r w:rsidR="006972EA">
              <w:t>:</w:t>
            </w:r>
          </w:p>
          <w:p w14:paraId="19F80A5C" w14:textId="25A284D2" w:rsidR="00B244B9" w:rsidRDefault="006972EA">
            <w:r>
              <w:t>Captura del resultado después de aplicar el filtro:</w:t>
            </w:r>
            <w:r w:rsidR="00A9420F">
              <w:rPr>
                <w:noProof/>
              </w:rPr>
              <w:t xml:space="preserve"> </w:t>
            </w:r>
          </w:p>
        </w:tc>
      </w:tr>
      <w:tr w:rsidR="00B244B9" w14:paraId="34F307CA" w14:textId="77777777">
        <w:trPr>
          <w:jc w:val="center"/>
        </w:trPr>
        <w:tc>
          <w:tcPr>
            <w:tcW w:w="5256" w:type="dxa"/>
          </w:tcPr>
          <w:p w14:paraId="5EFB8553" w14:textId="77777777" w:rsidR="00B244B9" w:rsidRDefault="00000000">
            <w:r>
              <w:rPr>
                <w:b/>
              </w:rPr>
              <w:t>Observaciones</w:t>
            </w:r>
          </w:p>
        </w:tc>
        <w:tc>
          <w:tcPr>
            <w:tcW w:w="5256" w:type="dxa"/>
          </w:tcPr>
          <w:p w14:paraId="7236A208" w14:textId="77777777" w:rsidR="00B244B9" w:rsidRDefault="00000000">
            <w:r>
              <w:t>No se registran observaciones adicionales.</w:t>
            </w:r>
          </w:p>
        </w:tc>
      </w:tr>
    </w:tbl>
    <w:p w14:paraId="4F30D372" w14:textId="77777777" w:rsidR="00BE2534" w:rsidRDefault="00BE2534" w:rsidP="00BE2534"/>
    <w:p w14:paraId="008D7E83" w14:textId="77777777" w:rsidR="0062000C" w:rsidRDefault="0062000C" w:rsidP="00BE2534"/>
    <w:p w14:paraId="0B2B7D32" w14:textId="77777777" w:rsidR="00BE2534" w:rsidRDefault="00BE2534" w:rsidP="00BE2534"/>
    <w:p w14:paraId="6951D36F" w14:textId="1F2C8D0A" w:rsidR="00BE2534" w:rsidRDefault="00BE2534" w:rsidP="00BE2534">
      <w:pPr>
        <w:jc w:val="center"/>
      </w:pPr>
      <w:r>
        <w:t>Captura de la página de actividades:</w:t>
      </w:r>
    </w:p>
    <w:p w14:paraId="2FF0FA82" w14:textId="6D143FA3" w:rsidR="002132EA" w:rsidRDefault="00BE2534" w:rsidP="00BE2534">
      <w:pPr>
        <w:jc w:val="center"/>
      </w:pPr>
      <w:r w:rsidRPr="006972EA">
        <w:rPr>
          <w:noProof/>
        </w:rPr>
        <w:drawing>
          <wp:inline distT="0" distB="0" distL="0" distR="0" wp14:anchorId="3CDA3AD7" wp14:editId="23C8C625">
            <wp:extent cx="4735123" cy="2715760"/>
            <wp:effectExtent l="0" t="0" r="8890" b="8890"/>
            <wp:docPr id="476069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69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4085" cy="274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647C" w14:textId="71F7AD55" w:rsidR="002132EA" w:rsidRDefault="00BE2534" w:rsidP="00F75B28">
      <w:pPr>
        <w:jc w:val="center"/>
      </w:pPr>
      <w:r>
        <w:lastRenderedPageBreak/>
        <w:t>Captura del resultado después de aplicar el filtro:</w:t>
      </w:r>
      <w:r w:rsidR="00F75B28" w:rsidRPr="00F75B28">
        <w:t xml:space="preserve"> </w:t>
      </w:r>
      <w:r w:rsidR="00F75B28" w:rsidRPr="00A9420F">
        <w:rPr>
          <w:noProof/>
        </w:rPr>
        <w:drawing>
          <wp:inline distT="0" distB="0" distL="0" distR="0" wp14:anchorId="597F75E8" wp14:editId="22AE37E9">
            <wp:extent cx="4619625" cy="2457473"/>
            <wp:effectExtent l="0" t="0" r="0" b="0"/>
            <wp:docPr id="938084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846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2466" cy="248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C6F3" w14:textId="77777777" w:rsidR="002132EA" w:rsidRDefault="002132EA" w:rsidP="000F2BAA"/>
    <w:p w14:paraId="75141EBF" w14:textId="3B37B01C" w:rsidR="00B244B9" w:rsidRDefault="00000000">
      <w:pPr>
        <w:pStyle w:val="Ttulo1"/>
      </w:pPr>
      <w:r>
        <w:t>CP-0</w:t>
      </w:r>
      <w:r w:rsidR="00462801">
        <w:t>2</w:t>
      </w:r>
      <w:r>
        <w:t>-E — Visualización y filtrado de actividades</w:t>
      </w:r>
    </w:p>
    <w:p w14:paraId="1FEC8B5C" w14:textId="77777777" w:rsidR="00B244B9" w:rsidRDefault="00000000">
      <w:r>
        <w:t>Escenario: Validar el comportamiento cuando el filtro seleccionado no produce resultados o cuando se utiliza una combinación de criterios sin coincidencias.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B244B9" w14:paraId="6B92EF29" w14:textId="77777777">
        <w:trPr>
          <w:jc w:val="center"/>
        </w:trPr>
        <w:tc>
          <w:tcPr>
            <w:tcW w:w="5256" w:type="dxa"/>
          </w:tcPr>
          <w:p w14:paraId="50AB1992" w14:textId="77777777" w:rsidR="00B244B9" w:rsidRDefault="00000000">
            <w:r>
              <w:rPr>
                <w:b/>
              </w:rPr>
              <w:t>ID del caso</w:t>
            </w:r>
          </w:p>
        </w:tc>
        <w:tc>
          <w:tcPr>
            <w:tcW w:w="5256" w:type="dxa"/>
          </w:tcPr>
          <w:p w14:paraId="4F00C503" w14:textId="60C75241" w:rsidR="00B244B9" w:rsidRDefault="00000000">
            <w:r>
              <w:t>CP-0</w:t>
            </w:r>
            <w:r w:rsidR="00462801">
              <w:t>2</w:t>
            </w:r>
            <w:r>
              <w:t>-E</w:t>
            </w:r>
          </w:p>
        </w:tc>
      </w:tr>
      <w:tr w:rsidR="00B244B9" w14:paraId="37278FF6" w14:textId="77777777">
        <w:trPr>
          <w:jc w:val="center"/>
        </w:trPr>
        <w:tc>
          <w:tcPr>
            <w:tcW w:w="5256" w:type="dxa"/>
          </w:tcPr>
          <w:p w14:paraId="7EEDE762" w14:textId="77777777" w:rsidR="00B244B9" w:rsidRDefault="00000000">
            <w:r>
              <w:rPr>
                <w:b/>
              </w:rPr>
              <w:t>Historia de usuario</w:t>
            </w:r>
          </w:p>
        </w:tc>
        <w:tc>
          <w:tcPr>
            <w:tcW w:w="5256" w:type="dxa"/>
          </w:tcPr>
          <w:p w14:paraId="07D2A599" w14:textId="77777777" w:rsidR="00B244B9" w:rsidRDefault="00000000">
            <w:r>
              <w:t>HU-01 / HU-02</w:t>
            </w:r>
          </w:p>
        </w:tc>
      </w:tr>
      <w:tr w:rsidR="00B244B9" w14:paraId="0E130838" w14:textId="77777777">
        <w:trPr>
          <w:jc w:val="center"/>
        </w:trPr>
        <w:tc>
          <w:tcPr>
            <w:tcW w:w="5256" w:type="dxa"/>
          </w:tcPr>
          <w:p w14:paraId="03CA9EBF" w14:textId="77777777" w:rsidR="00B244B9" w:rsidRDefault="00000000">
            <w:r>
              <w:rPr>
                <w:b/>
              </w:rPr>
              <w:t>Requisito</w:t>
            </w:r>
          </w:p>
        </w:tc>
        <w:tc>
          <w:tcPr>
            <w:tcW w:w="5256" w:type="dxa"/>
          </w:tcPr>
          <w:p w14:paraId="0F38B8B7" w14:textId="77777777" w:rsidR="00B244B9" w:rsidRDefault="00000000">
            <w:r>
              <w:t>RF-FE-01 / RF-FE-02.x</w:t>
            </w:r>
          </w:p>
        </w:tc>
      </w:tr>
      <w:tr w:rsidR="00B244B9" w14:paraId="14E27763" w14:textId="77777777">
        <w:trPr>
          <w:jc w:val="center"/>
        </w:trPr>
        <w:tc>
          <w:tcPr>
            <w:tcW w:w="5256" w:type="dxa"/>
          </w:tcPr>
          <w:p w14:paraId="0B2F079E" w14:textId="77777777" w:rsidR="00B244B9" w:rsidRDefault="00000000">
            <w:r>
              <w:rPr>
                <w:b/>
              </w:rPr>
              <w:t>Funcionalidad</w:t>
            </w:r>
          </w:p>
        </w:tc>
        <w:tc>
          <w:tcPr>
            <w:tcW w:w="5256" w:type="dxa"/>
          </w:tcPr>
          <w:p w14:paraId="2643DF83" w14:textId="77777777" w:rsidR="00B244B9" w:rsidRDefault="00000000">
            <w:r>
              <w:t>Visualización y filtrado de actividades</w:t>
            </w:r>
          </w:p>
        </w:tc>
      </w:tr>
      <w:tr w:rsidR="00B244B9" w14:paraId="580430B0" w14:textId="77777777">
        <w:trPr>
          <w:jc w:val="center"/>
        </w:trPr>
        <w:tc>
          <w:tcPr>
            <w:tcW w:w="5256" w:type="dxa"/>
          </w:tcPr>
          <w:p w14:paraId="4F0ADFCA" w14:textId="77777777" w:rsidR="00B244B9" w:rsidRDefault="00000000">
            <w:r>
              <w:rPr>
                <w:b/>
              </w:rPr>
              <w:t>Escenario</w:t>
            </w:r>
          </w:p>
        </w:tc>
        <w:tc>
          <w:tcPr>
            <w:tcW w:w="5256" w:type="dxa"/>
          </w:tcPr>
          <w:p w14:paraId="6F382584" w14:textId="77777777" w:rsidR="00B244B9" w:rsidRDefault="00000000">
            <w:r>
              <w:t>Validar el comportamiento cuando el filtro seleccionado no produce resultados o cuando se utiliza una combinación de criterios sin coincidencias.</w:t>
            </w:r>
          </w:p>
        </w:tc>
      </w:tr>
      <w:tr w:rsidR="00B244B9" w14:paraId="3EBF0640" w14:textId="77777777">
        <w:trPr>
          <w:jc w:val="center"/>
        </w:trPr>
        <w:tc>
          <w:tcPr>
            <w:tcW w:w="5256" w:type="dxa"/>
          </w:tcPr>
          <w:p w14:paraId="33CCB3F8" w14:textId="77777777" w:rsidR="00B244B9" w:rsidRDefault="00000000">
            <w:r>
              <w:rPr>
                <w:b/>
              </w:rPr>
              <w:t>Tipo</w:t>
            </w:r>
          </w:p>
        </w:tc>
        <w:tc>
          <w:tcPr>
            <w:tcW w:w="5256" w:type="dxa"/>
          </w:tcPr>
          <w:p w14:paraId="4F20F760" w14:textId="77777777" w:rsidR="00B244B9" w:rsidRDefault="00000000">
            <w:r>
              <w:t>Edge Case</w:t>
            </w:r>
          </w:p>
        </w:tc>
      </w:tr>
      <w:tr w:rsidR="00B244B9" w14:paraId="0118D184" w14:textId="77777777">
        <w:trPr>
          <w:jc w:val="center"/>
        </w:trPr>
        <w:tc>
          <w:tcPr>
            <w:tcW w:w="5256" w:type="dxa"/>
          </w:tcPr>
          <w:p w14:paraId="415FA010" w14:textId="77777777" w:rsidR="00B244B9" w:rsidRDefault="00000000">
            <w:r>
              <w:rPr>
                <w:b/>
              </w:rPr>
              <w:t>Precondiciones</w:t>
            </w:r>
          </w:p>
        </w:tc>
        <w:tc>
          <w:tcPr>
            <w:tcW w:w="5256" w:type="dxa"/>
          </w:tcPr>
          <w:p w14:paraId="0C8C6559" w14:textId="77777777" w:rsidR="00B244B9" w:rsidRDefault="00000000">
            <w:r>
              <w:t>1. El sistema está disponible.</w:t>
            </w:r>
            <w:r>
              <w:br/>
              <w:t>2. La página de actividades está cargada.</w:t>
            </w:r>
            <w:r>
              <w:br/>
              <w:t>3. Existe al menos un filtro que pueda producir cero coincidencias.</w:t>
            </w:r>
          </w:p>
        </w:tc>
      </w:tr>
      <w:tr w:rsidR="00B244B9" w14:paraId="418A9295" w14:textId="77777777">
        <w:trPr>
          <w:jc w:val="center"/>
        </w:trPr>
        <w:tc>
          <w:tcPr>
            <w:tcW w:w="5256" w:type="dxa"/>
          </w:tcPr>
          <w:p w14:paraId="302A61B0" w14:textId="77777777" w:rsidR="00B244B9" w:rsidRDefault="00000000">
            <w:r>
              <w:rPr>
                <w:b/>
              </w:rPr>
              <w:t>Pasos de prueba</w:t>
            </w:r>
          </w:p>
        </w:tc>
        <w:tc>
          <w:tcPr>
            <w:tcW w:w="5256" w:type="dxa"/>
          </w:tcPr>
          <w:p w14:paraId="64F26145" w14:textId="77777777" w:rsidR="00B244B9" w:rsidRDefault="00000000">
            <w:r>
              <w:t>1. Abrir actividades.</w:t>
            </w:r>
            <w:r>
              <w:br/>
              <w:t>2. Seleccionar un criterio de filtro que no tenga coincidencias.</w:t>
            </w:r>
            <w:r>
              <w:br/>
              <w:t>3. Observar los resultados.</w:t>
            </w:r>
            <w:r>
              <w:br/>
              <w:t>4. Verificar que la página no presente errores.</w:t>
            </w:r>
            <w:r>
              <w:br/>
              <w:t>5. Restablecer los filtros.</w:t>
            </w:r>
          </w:p>
        </w:tc>
      </w:tr>
      <w:tr w:rsidR="00B244B9" w14:paraId="7F853167" w14:textId="77777777">
        <w:trPr>
          <w:jc w:val="center"/>
        </w:trPr>
        <w:tc>
          <w:tcPr>
            <w:tcW w:w="5256" w:type="dxa"/>
          </w:tcPr>
          <w:p w14:paraId="7C263FAF" w14:textId="77777777" w:rsidR="00B244B9" w:rsidRDefault="00000000">
            <w:r>
              <w:rPr>
                <w:b/>
              </w:rPr>
              <w:t>Datos de prueba</w:t>
            </w:r>
          </w:p>
        </w:tc>
        <w:tc>
          <w:tcPr>
            <w:tcW w:w="5256" w:type="dxa"/>
          </w:tcPr>
          <w:p w14:paraId="62660971" w14:textId="77777777" w:rsidR="00B244B9" w:rsidRDefault="00000000">
            <w:r>
              <w:t>Filtro/categoría sin coincidencias.</w:t>
            </w:r>
          </w:p>
        </w:tc>
      </w:tr>
      <w:tr w:rsidR="00B244B9" w14:paraId="04D9212B" w14:textId="77777777">
        <w:trPr>
          <w:jc w:val="center"/>
        </w:trPr>
        <w:tc>
          <w:tcPr>
            <w:tcW w:w="5256" w:type="dxa"/>
          </w:tcPr>
          <w:p w14:paraId="33C53833" w14:textId="77777777" w:rsidR="00B244B9" w:rsidRDefault="00000000">
            <w:r>
              <w:rPr>
                <w:b/>
              </w:rPr>
              <w:t>Resultado esperado</w:t>
            </w:r>
          </w:p>
        </w:tc>
        <w:tc>
          <w:tcPr>
            <w:tcW w:w="5256" w:type="dxa"/>
          </w:tcPr>
          <w:p w14:paraId="3009D911" w14:textId="77777777" w:rsidR="00B244B9" w:rsidRDefault="00000000">
            <w:r>
              <w:t>El sistema debe manejar correctamente la ausencia de resultados, mostrar un estado informativo apropiado y permitir restablecer la consulta sin romper la página.</w:t>
            </w:r>
          </w:p>
        </w:tc>
      </w:tr>
      <w:tr w:rsidR="00B244B9" w14:paraId="06FA6CBA" w14:textId="77777777">
        <w:trPr>
          <w:jc w:val="center"/>
        </w:trPr>
        <w:tc>
          <w:tcPr>
            <w:tcW w:w="5256" w:type="dxa"/>
          </w:tcPr>
          <w:p w14:paraId="18DA26BF" w14:textId="77777777" w:rsidR="00B244B9" w:rsidRDefault="00000000">
            <w:r>
              <w:rPr>
                <w:b/>
              </w:rPr>
              <w:t>Resultado obtenido</w:t>
            </w:r>
          </w:p>
        </w:tc>
        <w:tc>
          <w:tcPr>
            <w:tcW w:w="5256" w:type="dxa"/>
          </w:tcPr>
          <w:p w14:paraId="040D22BD" w14:textId="77777777" w:rsidR="00B244B9" w:rsidRDefault="00000000">
            <w:r>
              <w:t>El sistema manejó correctamente la ausencia de resultados.</w:t>
            </w:r>
          </w:p>
        </w:tc>
      </w:tr>
      <w:tr w:rsidR="00B244B9" w14:paraId="1F1A165A" w14:textId="77777777">
        <w:trPr>
          <w:jc w:val="center"/>
        </w:trPr>
        <w:tc>
          <w:tcPr>
            <w:tcW w:w="5256" w:type="dxa"/>
          </w:tcPr>
          <w:p w14:paraId="5029DAA9" w14:textId="77777777" w:rsidR="00B244B9" w:rsidRDefault="00000000">
            <w:r>
              <w:rPr>
                <w:b/>
              </w:rPr>
              <w:t>Estado</w:t>
            </w:r>
          </w:p>
        </w:tc>
        <w:tc>
          <w:tcPr>
            <w:tcW w:w="5256" w:type="dxa"/>
          </w:tcPr>
          <w:p w14:paraId="70B65CFC" w14:textId="77777777" w:rsidR="00B244B9" w:rsidRDefault="00000000">
            <w:r>
              <w:t>PASS</w:t>
            </w:r>
          </w:p>
        </w:tc>
      </w:tr>
      <w:tr w:rsidR="00B244B9" w14:paraId="642FF59C" w14:textId="77777777">
        <w:trPr>
          <w:jc w:val="center"/>
        </w:trPr>
        <w:tc>
          <w:tcPr>
            <w:tcW w:w="5256" w:type="dxa"/>
          </w:tcPr>
          <w:p w14:paraId="46D83643" w14:textId="77777777" w:rsidR="00B244B9" w:rsidRDefault="00000000">
            <w:r>
              <w:rPr>
                <w:b/>
              </w:rPr>
              <w:t>Evidencia</w:t>
            </w:r>
          </w:p>
        </w:tc>
        <w:tc>
          <w:tcPr>
            <w:tcW w:w="5256" w:type="dxa"/>
          </w:tcPr>
          <w:p w14:paraId="6FA691B0" w14:textId="46F3BE25" w:rsidR="00B244B9" w:rsidRDefault="00000000">
            <w:r>
              <w:t>Captura del estado sin resultados</w:t>
            </w:r>
            <w:r w:rsidR="00EE4E53">
              <w:t>:</w:t>
            </w:r>
            <w:r w:rsidR="00EE4E53">
              <w:rPr>
                <w:noProof/>
              </w:rPr>
              <w:t xml:space="preserve"> </w:t>
            </w:r>
          </w:p>
        </w:tc>
      </w:tr>
      <w:tr w:rsidR="00B244B9" w14:paraId="3CB9A787" w14:textId="77777777">
        <w:trPr>
          <w:jc w:val="center"/>
        </w:trPr>
        <w:tc>
          <w:tcPr>
            <w:tcW w:w="5256" w:type="dxa"/>
          </w:tcPr>
          <w:p w14:paraId="1EEE5870" w14:textId="77777777" w:rsidR="00B244B9" w:rsidRDefault="00000000">
            <w:r>
              <w:rPr>
                <w:b/>
              </w:rPr>
              <w:t>Observaciones</w:t>
            </w:r>
          </w:p>
        </w:tc>
        <w:tc>
          <w:tcPr>
            <w:tcW w:w="5256" w:type="dxa"/>
          </w:tcPr>
          <w:p w14:paraId="38C37058" w14:textId="77777777" w:rsidR="00B244B9" w:rsidRDefault="00000000">
            <w:r>
              <w:t>No se registran observaciones adicionales.</w:t>
            </w:r>
          </w:p>
        </w:tc>
      </w:tr>
    </w:tbl>
    <w:p w14:paraId="33295615" w14:textId="20C49B66" w:rsidR="00B244B9" w:rsidRDefault="00B244B9" w:rsidP="00BE2534">
      <w:pPr>
        <w:jc w:val="center"/>
      </w:pPr>
    </w:p>
    <w:p w14:paraId="04EFB61E" w14:textId="77777777" w:rsidR="00675FEE" w:rsidRDefault="00675FEE" w:rsidP="00BE2534">
      <w:pPr>
        <w:jc w:val="center"/>
      </w:pPr>
    </w:p>
    <w:p w14:paraId="23FAE649" w14:textId="77777777" w:rsidR="00675FEE" w:rsidRDefault="00675FEE" w:rsidP="00BE2534">
      <w:pPr>
        <w:jc w:val="center"/>
      </w:pPr>
    </w:p>
    <w:p w14:paraId="0FAD1CED" w14:textId="77777777" w:rsidR="00675FEE" w:rsidRDefault="00675FEE" w:rsidP="00BE2534">
      <w:pPr>
        <w:jc w:val="center"/>
      </w:pPr>
    </w:p>
    <w:p w14:paraId="14249E57" w14:textId="5BDB2601" w:rsidR="00BE2534" w:rsidRDefault="00BE2534" w:rsidP="00BE2534">
      <w:pPr>
        <w:jc w:val="center"/>
      </w:pPr>
      <w:r>
        <w:lastRenderedPageBreak/>
        <w:t>Captura del estado sin resultados:</w:t>
      </w:r>
    </w:p>
    <w:p w14:paraId="7AE3E55F" w14:textId="7370F3D2" w:rsidR="00675FEE" w:rsidRDefault="00BE2534" w:rsidP="00A24D89">
      <w:pPr>
        <w:jc w:val="center"/>
      </w:pPr>
      <w:r w:rsidRPr="00EE4E53">
        <w:rPr>
          <w:noProof/>
        </w:rPr>
        <w:drawing>
          <wp:inline distT="0" distB="0" distL="0" distR="0" wp14:anchorId="16731A71" wp14:editId="58CA2E13">
            <wp:extent cx="4697464" cy="2724547"/>
            <wp:effectExtent l="0" t="0" r="8255" b="0"/>
            <wp:docPr id="514855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550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4382" cy="272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CBEF" w14:textId="77777777" w:rsidR="00A24D89" w:rsidRDefault="00A24D89" w:rsidP="00A24D89">
      <w:pPr>
        <w:jc w:val="center"/>
      </w:pPr>
    </w:p>
    <w:p w14:paraId="21608B63" w14:textId="77777777" w:rsidR="00A24D89" w:rsidRDefault="00A24D89" w:rsidP="00A24D89">
      <w:pPr>
        <w:jc w:val="center"/>
      </w:pPr>
    </w:p>
    <w:p w14:paraId="3F7853D4" w14:textId="77777777" w:rsidR="00A24D89" w:rsidRDefault="00A24D89" w:rsidP="00A24D89">
      <w:pPr>
        <w:jc w:val="center"/>
      </w:pPr>
    </w:p>
    <w:p w14:paraId="31E4D0BD" w14:textId="77777777" w:rsidR="00A24D89" w:rsidRDefault="00A24D89" w:rsidP="00A24D89">
      <w:pPr>
        <w:jc w:val="center"/>
      </w:pPr>
    </w:p>
    <w:p w14:paraId="53D8232B" w14:textId="5400E870" w:rsidR="00B244B9" w:rsidRDefault="00000000">
      <w:pPr>
        <w:pStyle w:val="Ttulo1"/>
      </w:pPr>
      <w:r>
        <w:t>CP-0</w:t>
      </w:r>
      <w:r w:rsidR="00675FEE">
        <w:t>3</w:t>
      </w:r>
      <w:r>
        <w:t>-H — Detalle de actividad</w:t>
      </w:r>
    </w:p>
    <w:p w14:paraId="25CA03A9" w14:textId="77777777" w:rsidR="00B244B9" w:rsidRDefault="00000000">
      <w:r>
        <w:t>Escenario: Validar que el visitante pueda abrir una actividad y consultar toda su información disponible.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B244B9" w14:paraId="29127B27" w14:textId="77777777">
        <w:trPr>
          <w:jc w:val="center"/>
        </w:trPr>
        <w:tc>
          <w:tcPr>
            <w:tcW w:w="5256" w:type="dxa"/>
          </w:tcPr>
          <w:p w14:paraId="51FB3878" w14:textId="77777777" w:rsidR="00B244B9" w:rsidRDefault="00000000">
            <w:r>
              <w:rPr>
                <w:b/>
              </w:rPr>
              <w:t>ID del caso</w:t>
            </w:r>
          </w:p>
        </w:tc>
        <w:tc>
          <w:tcPr>
            <w:tcW w:w="5256" w:type="dxa"/>
          </w:tcPr>
          <w:p w14:paraId="2DB237C6" w14:textId="13A70671" w:rsidR="00B244B9" w:rsidRDefault="00000000">
            <w:r>
              <w:t>CP-0</w:t>
            </w:r>
            <w:r w:rsidR="00675FEE">
              <w:t>3</w:t>
            </w:r>
            <w:r>
              <w:t>-H</w:t>
            </w:r>
          </w:p>
        </w:tc>
      </w:tr>
      <w:tr w:rsidR="00B244B9" w14:paraId="7F27283D" w14:textId="77777777">
        <w:trPr>
          <w:jc w:val="center"/>
        </w:trPr>
        <w:tc>
          <w:tcPr>
            <w:tcW w:w="5256" w:type="dxa"/>
          </w:tcPr>
          <w:p w14:paraId="450B40F0" w14:textId="77777777" w:rsidR="00B244B9" w:rsidRDefault="00000000">
            <w:r>
              <w:rPr>
                <w:b/>
              </w:rPr>
              <w:t>Historia de usuario</w:t>
            </w:r>
          </w:p>
        </w:tc>
        <w:tc>
          <w:tcPr>
            <w:tcW w:w="5256" w:type="dxa"/>
          </w:tcPr>
          <w:p w14:paraId="5BC712C0" w14:textId="77777777" w:rsidR="00B244B9" w:rsidRDefault="00000000">
            <w:r>
              <w:t>HU-03 / HU-18 / HU-19</w:t>
            </w:r>
          </w:p>
        </w:tc>
      </w:tr>
      <w:tr w:rsidR="00B244B9" w14:paraId="0A865FE7" w14:textId="77777777">
        <w:trPr>
          <w:jc w:val="center"/>
        </w:trPr>
        <w:tc>
          <w:tcPr>
            <w:tcW w:w="5256" w:type="dxa"/>
          </w:tcPr>
          <w:p w14:paraId="1C3F99DC" w14:textId="77777777" w:rsidR="00B244B9" w:rsidRDefault="00000000">
            <w:r>
              <w:rPr>
                <w:b/>
              </w:rPr>
              <w:t>Requisito</w:t>
            </w:r>
          </w:p>
        </w:tc>
        <w:tc>
          <w:tcPr>
            <w:tcW w:w="5256" w:type="dxa"/>
          </w:tcPr>
          <w:p w14:paraId="4EFE3D66" w14:textId="77777777" w:rsidR="00B244B9" w:rsidRDefault="00000000">
            <w:r>
              <w:t>RF-FE-03.1 / RF-FE-03.2 / RF-FE-03.3</w:t>
            </w:r>
          </w:p>
        </w:tc>
      </w:tr>
      <w:tr w:rsidR="00B244B9" w14:paraId="306E4536" w14:textId="77777777">
        <w:trPr>
          <w:jc w:val="center"/>
        </w:trPr>
        <w:tc>
          <w:tcPr>
            <w:tcW w:w="5256" w:type="dxa"/>
          </w:tcPr>
          <w:p w14:paraId="6019DF55" w14:textId="77777777" w:rsidR="00B244B9" w:rsidRDefault="00000000">
            <w:r>
              <w:rPr>
                <w:b/>
              </w:rPr>
              <w:t>Funcionalidad</w:t>
            </w:r>
          </w:p>
        </w:tc>
        <w:tc>
          <w:tcPr>
            <w:tcW w:w="5256" w:type="dxa"/>
          </w:tcPr>
          <w:p w14:paraId="5B99A57B" w14:textId="77777777" w:rsidR="00B244B9" w:rsidRDefault="00000000">
            <w:r>
              <w:t>Detalle de actividad</w:t>
            </w:r>
          </w:p>
        </w:tc>
      </w:tr>
      <w:tr w:rsidR="00B244B9" w14:paraId="1937EADA" w14:textId="77777777">
        <w:trPr>
          <w:jc w:val="center"/>
        </w:trPr>
        <w:tc>
          <w:tcPr>
            <w:tcW w:w="5256" w:type="dxa"/>
          </w:tcPr>
          <w:p w14:paraId="1162072E" w14:textId="77777777" w:rsidR="00B244B9" w:rsidRDefault="00000000">
            <w:r>
              <w:rPr>
                <w:b/>
              </w:rPr>
              <w:t>Escenario</w:t>
            </w:r>
          </w:p>
        </w:tc>
        <w:tc>
          <w:tcPr>
            <w:tcW w:w="5256" w:type="dxa"/>
          </w:tcPr>
          <w:p w14:paraId="78BA2C06" w14:textId="77777777" w:rsidR="00B244B9" w:rsidRDefault="00000000">
            <w:r>
              <w:t>Validar que el visitante pueda abrir una actividad y consultar toda su información disponible.</w:t>
            </w:r>
          </w:p>
        </w:tc>
      </w:tr>
      <w:tr w:rsidR="00B244B9" w14:paraId="20969E6E" w14:textId="77777777">
        <w:trPr>
          <w:jc w:val="center"/>
        </w:trPr>
        <w:tc>
          <w:tcPr>
            <w:tcW w:w="5256" w:type="dxa"/>
          </w:tcPr>
          <w:p w14:paraId="11396CAA" w14:textId="77777777" w:rsidR="00B244B9" w:rsidRDefault="00000000">
            <w:r>
              <w:rPr>
                <w:b/>
              </w:rPr>
              <w:t>Tipo</w:t>
            </w:r>
          </w:p>
        </w:tc>
        <w:tc>
          <w:tcPr>
            <w:tcW w:w="5256" w:type="dxa"/>
          </w:tcPr>
          <w:p w14:paraId="630A6376" w14:textId="77777777" w:rsidR="00B244B9" w:rsidRDefault="00000000">
            <w:r>
              <w:t>Happy Path</w:t>
            </w:r>
          </w:p>
        </w:tc>
      </w:tr>
      <w:tr w:rsidR="00B244B9" w14:paraId="134A9546" w14:textId="77777777">
        <w:trPr>
          <w:jc w:val="center"/>
        </w:trPr>
        <w:tc>
          <w:tcPr>
            <w:tcW w:w="5256" w:type="dxa"/>
          </w:tcPr>
          <w:p w14:paraId="4D489F67" w14:textId="77777777" w:rsidR="00B244B9" w:rsidRDefault="00000000">
            <w:r>
              <w:rPr>
                <w:b/>
              </w:rPr>
              <w:t>Precondiciones</w:t>
            </w:r>
          </w:p>
        </w:tc>
        <w:tc>
          <w:tcPr>
            <w:tcW w:w="5256" w:type="dxa"/>
          </w:tcPr>
          <w:p w14:paraId="76180A28" w14:textId="77777777" w:rsidR="00B244B9" w:rsidRDefault="00000000">
            <w:r>
              <w:t>1. El sistema está disponible.</w:t>
            </w:r>
            <w:r>
              <w:br/>
              <w:t>2. Existen actividades registradas.</w:t>
            </w:r>
            <w:r>
              <w:br/>
              <w:t>3. El usuario puede acceder a la página de actividades.</w:t>
            </w:r>
          </w:p>
        </w:tc>
      </w:tr>
      <w:tr w:rsidR="00B244B9" w14:paraId="331A2408" w14:textId="77777777">
        <w:trPr>
          <w:jc w:val="center"/>
        </w:trPr>
        <w:tc>
          <w:tcPr>
            <w:tcW w:w="5256" w:type="dxa"/>
          </w:tcPr>
          <w:p w14:paraId="2F4D51E8" w14:textId="77777777" w:rsidR="00B244B9" w:rsidRDefault="00000000">
            <w:r>
              <w:rPr>
                <w:b/>
              </w:rPr>
              <w:t>Pasos de prueba</w:t>
            </w:r>
          </w:p>
        </w:tc>
        <w:tc>
          <w:tcPr>
            <w:tcW w:w="5256" w:type="dxa"/>
          </w:tcPr>
          <w:p w14:paraId="444C02F4" w14:textId="77777777" w:rsidR="00B244B9" w:rsidRDefault="00000000">
            <w:r>
              <w:t>1. Abrir la sección de actividades.</w:t>
            </w:r>
            <w:r>
              <w:br/>
              <w:t>2. Seleccionar una actividad válida.</w:t>
            </w:r>
            <w:r>
              <w:br/>
              <w:t>3. Abrir su detalle.</w:t>
            </w:r>
            <w:r>
              <w:br/>
              <w:t>4. Verificar nombre, descripción, fecha, hora, ubicación, cupos y demás información disponible.</w:t>
            </w:r>
            <w:r>
              <w:br/>
              <w:t>5. Verificar que las acciones correspondientes se muestren correctamente.</w:t>
            </w:r>
          </w:p>
        </w:tc>
      </w:tr>
      <w:tr w:rsidR="00B244B9" w14:paraId="03C728CA" w14:textId="77777777">
        <w:trPr>
          <w:jc w:val="center"/>
        </w:trPr>
        <w:tc>
          <w:tcPr>
            <w:tcW w:w="5256" w:type="dxa"/>
          </w:tcPr>
          <w:p w14:paraId="0CE51523" w14:textId="77777777" w:rsidR="00B244B9" w:rsidRDefault="00000000">
            <w:r>
              <w:rPr>
                <w:b/>
              </w:rPr>
              <w:t>Datos de prueba</w:t>
            </w:r>
          </w:p>
        </w:tc>
        <w:tc>
          <w:tcPr>
            <w:tcW w:w="5256" w:type="dxa"/>
          </w:tcPr>
          <w:p w14:paraId="4B68851B" w14:textId="77777777" w:rsidR="00B244B9" w:rsidRDefault="00000000">
            <w:r>
              <w:t>Actividad existente y disponible.</w:t>
            </w:r>
          </w:p>
        </w:tc>
      </w:tr>
      <w:tr w:rsidR="00B244B9" w14:paraId="7C6F0754" w14:textId="77777777">
        <w:trPr>
          <w:jc w:val="center"/>
        </w:trPr>
        <w:tc>
          <w:tcPr>
            <w:tcW w:w="5256" w:type="dxa"/>
          </w:tcPr>
          <w:p w14:paraId="0A7487E8" w14:textId="77777777" w:rsidR="00B244B9" w:rsidRDefault="00000000">
            <w:r>
              <w:rPr>
                <w:b/>
              </w:rPr>
              <w:t>Resultado esperado</w:t>
            </w:r>
          </w:p>
        </w:tc>
        <w:tc>
          <w:tcPr>
            <w:tcW w:w="5256" w:type="dxa"/>
          </w:tcPr>
          <w:p w14:paraId="338E7D70" w14:textId="77777777" w:rsidR="00B244B9" w:rsidRDefault="00000000">
            <w:r>
              <w:t>El detalle de la actividad se carga correctamente y muestra la información correspondiente a la actividad seleccionada.</w:t>
            </w:r>
          </w:p>
        </w:tc>
      </w:tr>
      <w:tr w:rsidR="00B244B9" w14:paraId="20F321A0" w14:textId="77777777">
        <w:trPr>
          <w:jc w:val="center"/>
        </w:trPr>
        <w:tc>
          <w:tcPr>
            <w:tcW w:w="5256" w:type="dxa"/>
          </w:tcPr>
          <w:p w14:paraId="4A7912F5" w14:textId="77777777" w:rsidR="00B244B9" w:rsidRDefault="00000000">
            <w:r>
              <w:rPr>
                <w:b/>
              </w:rPr>
              <w:t>Resultado obtenido</w:t>
            </w:r>
          </w:p>
        </w:tc>
        <w:tc>
          <w:tcPr>
            <w:tcW w:w="5256" w:type="dxa"/>
          </w:tcPr>
          <w:p w14:paraId="21D91B25" w14:textId="77777777" w:rsidR="00B244B9" w:rsidRDefault="00000000">
            <w:r>
              <w:t>El detalle se cargó correctamente con la información de la actividad.</w:t>
            </w:r>
          </w:p>
        </w:tc>
      </w:tr>
      <w:tr w:rsidR="00B244B9" w14:paraId="3DE37E85" w14:textId="77777777">
        <w:trPr>
          <w:jc w:val="center"/>
        </w:trPr>
        <w:tc>
          <w:tcPr>
            <w:tcW w:w="5256" w:type="dxa"/>
          </w:tcPr>
          <w:p w14:paraId="2A5DC008" w14:textId="77777777" w:rsidR="00B244B9" w:rsidRDefault="00000000">
            <w:r>
              <w:rPr>
                <w:b/>
              </w:rPr>
              <w:t>Estado</w:t>
            </w:r>
          </w:p>
        </w:tc>
        <w:tc>
          <w:tcPr>
            <w:tcW w:w="5256" w:type="dxa"/>
          </w:tcPr>
          <w:p w14:paraId="699CC2A1" w14:textId="77777777" w:rsidR="00B244B9" w:rsidRDefault="00000000">
            <w:r>
              <w:t>PASS</w:t>
            </w:r>
          </w:p>
        </w:tc>
      </w:tr>
      <w:tr w:rsidR="00B244B9" w14:paraId="5046BCD1" w14:textId="77777777">
        <w:trPr>
          <w:jc w:val="center"/>
        </w:trPr>
        <w:tc>
          <w:tcPr>
            <w:tcW w:w="5256" w:type="dxa"/>
          </w:tcPr>
          <w:p w14:paraId="5B797A99" w14:textId="77777777" w:rsidR="00B244B9" w:rsidRDefault="00000000">
            <w:r>
              <w:rPr>
                <w:b/>
              </w:rPr>
              <w:t>Evidencia</w:t>
            </w:r>
          </w:p>
        </w:tc>
        <w:tc>
          <w:tcPr>
            <w:tcW w:w="5256" w:type="dxa"/>
          </w:tcPr>
          <w:p w14:paraId="5E6127F5" w14:textId="62E73B43" w:rsidR="00B244B9" w:rsidRDefault="00AC2796">
            <w:r>
              <w:t>Captura de la página de detalle</w:t>
            </w:r>
          </w:p>
        </w:tc>
      </w:tr>
      <w:tr w:rsidR="00B244B9" w14:paraId="4837B974" w14:textId="77777777">
        <w:trPr>
          <w:jc w:val="center"/>
        </w:trPr>
        <w:tc>
          <w:tcPr>
            <w:tcW w:w="5256" w:type="dxa"/>
          </w:tcPr>
          <w:p w14:paraId="44C67D76" w14:textId="77777777" w:rsidR="00B244B9" w:rsidRDefault="00000000">
            <w:r>
              <w:rPr>
                <w:b/>
              </w:rPr>
              <w:t>Observaciones</w:t>
            </w:r>
          </w:p>
        </w:tc>
        <w:tc>
          <w:tcPr>
            <w:tcW w:w="5256" w:type="dxa"/>
          </w:tcPr>
          <w:p w14:paraId="0DC7E20D" w14:textId="77777777" w:rsidR="00B244B9" w:rsidRDefault="00000000">
            <w:r>
              <w:t>No se registran observaciones adicionales.</w:t>
            </w:r>
          </w:p>
        </w:tc>
      </w:tr>
    </w:tbl>
    <w:p w14:paraId="1CD281D7" w14:textId="212A0B36" w:rsidR="00B244B9" w:rsidRDefault="00000000" w:rsidP="00675FEE">
      <w:pPr>
        <w:jc w:val="center"/>
      </w:pPr>
      <w:r>
        <w:rPr>
          <w:i/>
        </w:rPr>
        <w:lastRenderedPageBreak/>
        <w:br/>
      </w:r>
      <w:r w:rsidR="00BE2534">
        <w:t>Captura de la página de detalle:</w:t>
      </w:r>
    </w:p>
    <w:p w14:paraId="52CBE1C2" w14:textId="684CB302" w:rsidR="00B244B9" w:rsidRDefault="00BE2534" w:rsidP="00BE2534">
      <w:pPr>
        <w:jc w:val="center"/>
      </w:pPr>
      <w:r w:rsidRPr="00AC2796">
        <w:rPr>
          <w:noProof/>
        </w:rPr>
        <w:drawing>
          <wp:inline distT="0" distB="0" distL="0" distR="0" wp14:anchorId="617C3967" wp14:editId="549DD18B">
            <wp:extent cx="5917720" cy="3080457"/>
            <wp:effectExtent l="0" t="0" r="6985" b="5715"/>
            <wp:docPr id="1778801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010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989" cy="309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2A0A258" w14:textId="673FB226" w:rsidR="00B244B9" w:rsidRDefault="00000000">
      <w:pPr>
        <w:pStyle w:val="Ttulo1"/>
      </w:pPr>
      <w:r>
        <w:lastRenderedPageBreak/>
        <w:t>CP-0</w:t>
      </w:r>
      <w:r w:rsidR="00CA0DB8">
        <w:t>3</w:t>
      </w:r>
      <w:r>
        <w:t>-E — Detalle de actividad</w:t>
      </w:r>
    </w:p>
    <w:p w14:paraId="17810621" w14:textId="77777777" w:rsidR="00B244B9" w:rsidRDefault="00000000">
      <w:r>
        <w:t>Escenario: Validar el comportamiento cuando se intenta consultar una actividad inexistente o un identificador inválido.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B244B9" w14:paraId="4A164D67" w14:textId="77777777">
        <w:trPr>
          <w:jc w:val="center"/>
        </w:trPr>
        <w:tc>
          <w:tcPr>
            <w:tcW w:w="5256" w:type="dxa"/>
          </w:tcPr>
          <w:p w14:paraId="4BD4D2B7" w14:textId="77777777" w:rsidR="00B244B9" w:rsidRDefault="00000000">
            <w:r>
              <w:rPr>
                <w:b/>
              </w:rPr>
              <w:t>ID del caso</w:t>
            </w:r>
          </w:p>
        </w:tc>
        <w:tc>
          <w:tcPr>
            <w:tcW w:w="5256" w:type="dxa"/>
          </w:tcPr>
          <w:p w14:paraId="3EA48F32" w14:textId="19DC2AFE" w:rsidR="00B244B9" w:rsidRDefault="00000000">
            <w:r>
              <w:t>CP-0</w:t>
            </w:r>
            <w:r w:rsidR="00CA0DB8">
              <w:t>3</w:t>
            </w:r>
            <w:r>
              <w:t>-E</w:t>
            </w:r>
          </w:p>
        </w:tc>
      </w:tr>
      <w:tr w:rsidR="00B244B9" w14:paraId="7A92811B" w14:textId="77777777">
        <w:trPr>
          <w:jc w:val="center"/>
        </w:trPr>
        <w:tc>
          <w:tcPr>
            <w:tcW w:w="5256" w:type="dxa"/>
          </w:tcPr>
          <w:p w14:paraId="54A432E5" w14:textId="77777777" w:rsidR="00B244B9" w:rsidRDefault="00000000">
            <w:r>
              <w:rPr>
                <w:b/>
              </w:rPr>
              <w:t>Historia de usuario</w:t>
            </w:r>
          </w:p>
        </w:tc>
        <w:tc>
          <w:tcPr>
            <w:tcW w:w="5256" w:type="dxa"/>
          </w:tcPr>
          <w:p w14:paraId="3A416A29" w14:textId="77777777" w:rsidR="00B244B9" w:rsidRDefault="00000000">
            <w:r>
              <w:t>HU-03 / HU-18 / HU-19</w:t>
            </w:r>
          </w:p>
        </w:tc>
      </w:tr>
      <w:tr w:rsidR="00B244B9" w14:paraId="2B111028" w14:textId="77777777">
        <w:trPr>
          <w:jc w:val="center"/>
        </w:trPr>
        <w:tc>
          <w:tcPr>
            <w:tcW w:w="5256" w:type="dxa"/>
          </w:tcPr>
          <w:p w14:paraId="616FDD52" w14:textId="77777777" w:rsidR="00B244B9" w:rsidRDefault="00000000">
            <w:r>
              <w:rPr>
                <w:b/>
              </w:rPr>
              <w:t>Requisito</w:t>
            </w:r>
          </w:p>
        </w:tc>
        <w:tc>
          <w:tcPr>
            <w:tcW w:w="5256" w:type="dxa"/>
          </w:tcPr>
          <w:p w14:paraId="1B8A7E04" w14:textId="77777777" w:rsidR="00B244B9" w:rsidRDefault="00000000">
            <w:r>
              <w:t>RF-FE-03.1 / RF-FE-03.2 / RF-FE-03.3</w:t>
            </w:r>
          </w:p>
        </w:tc>
      </w:tr>
      <w:tr w:rsidR="00B244B9" w14:paraId="4C6EF2BF" w14:textId="77777777">
        <w:trPr>
          <w:jc w:val="center"/>
        </w:trPr>
        <w:tc>
          <w:tcPr>
            <w:tcW w:w="5256" w:type="dxa"/>
          </w:tcPr>
          <w:p w14:paraId="48A5AAEB" w14:textId="77777777" w:rsidR="00B244B9" w:rsidRDefault="00000000">
            <w:r>
              <w:rPr>
                <w:b/>
              </w:rPr>
              <w:t>Funcionalidad</w:t>
            </w:r>
          </w:p>
        </w:tc>
        <w:tc>
          <w:tcPr>
            <w:tcW w:w="5256" w:type="dxa"/>
          </w:tcPr>
          <w:p w14:paraId="169AD1CA" w14:textId="77777777" w:rsidR="00B244B9" w:rsidRDefault="00000000">
            <w:r>
              <w:t>Detalle de actividad</w:t>
            </w:r>
          </w:p>
        </w:tc>
      </w:tr>
      <w:tr w:rsidR="00B244B9" w14:paraId="73857BC5" w14:textId="77777777">
        <w:trPr>
          <w:jc w:val="center"/>
        </w:trPr>
        <w:tc>
          <w:tcPr>
            <w:tcW w:w="5256" w:type="dxa"/>
          </w:tcPr>
          <w:p w14:paraId="57636459" w14:textId="77777777" w:rsidR="00B244B9" w:rsidRDefault="00000000">
            <w:r>
              <w:rPr>
                <w:b/>
              </w:rPr>
              <w:t>Escenario</w:t>
            </w:r>
          </w:p>
        </w:tc>
        <w:tc>
          <w:tcPr>
            <w:tcW w:w="5256" w:type="dxa"/>
          </w:tcPr>
          <w:p w14:paraId="1B0D97CE" w14:textId="77777777" w:rsidR="00B244B9" w:rsidRDefault="00000000">
            <w:r>
              <w:t>Validar el comportamiento cuando se intenta consultar una actividad inexistente o un identificador inválido.</w:t>
            </w:r>
          </w:p>
        </w:tc>
      </w:tr>
      <w:tr w:rsidR="00B244B9" w14:paraId="2AAA352B" w14:textId="77777777">
        <w:trPr>
          <w:jc w:val="center"/>
        </w:trPr>
        <w:tc>
          <w:tcPr>
            <w:tcW w:w="5256" w:type="dxa"/>
          </w:tcPr>
          <w:p w14:paraId="62EA2EC6" w14:textId="77777777" w:rsidR="00B244B9" w:rsidRDefault="00000000">
            <w:r>
              <w:rPr>
                <w:b/>
              </w:rPr>
              <w:t>Tipo</w:t>
            </w:r>
          </w:p>
        </w:tc>
        <w:tc>
          <w:tcPr>
            <w:tcW w:w="5256" w:type="dxa"/>
          </w:tcPr>
          <w:p w14:paraId="4D1145A9" w14:textId="77777777" w:rsidR="00B244B9" w:rsidRDefault="00000000">
            <w:r>
              <w:t>Edge Case</w:t>
            </w:r>
          </w:p>
        </w:tc>
      </w:tr>
      <w:tr w:rsidR="00B244B9" w14:paraId="38816A3D" w14:textId="77777777">
        <w:trPr>
          <w:jc w:val="center"/>
        </w:trPr>
        <w:tc>
          <w:tcPr>
            <w:tcW w:w="5256" w:type="dxa"/>
          </w:tcPr>
          <w:p w14:paraId="5EC6851E" w14:textId="77777777" w:rsidR="00B244B9" w:rsidRDefault="00000000">
            <w:r>
              <w:rPr>
                <w:b/>
              </w:rPr>
              <w:t>Precondiciones</w:t>
            </w:r>
          </w:p>
        </w:tc>
        <w:tc>
          <w:tcPr>
            <w:tcW w:w="5256" w:type="dxa"/>
          </w:tcPr>
          <w:p w14:paraId="00EDA938" w14:textId="77777777" w:rsidR="00B244B9" w:rsidRDefault="00000000">
            <w:r>
              <w:t>1. El sistema está disponible.</w:t>
            </w:r>
            <w:r>
              <w:br/>
              <w:t>2. La página de detalle acepta un identificador de actividad.</w:t>
            </w:r>
          </w:p>
        </w:tc>
      </w:tr>
      <w:tr w:rsidR="00B244B9" w14:paraId="2318D5A2" w14:textId="77777777">
        <w:trPr>
          <w:jc w:val="center"/>
        </w:trPr>
        <w:tc>
          <w:tcPr>
            <w:tcW w:w="5256" w:type="dxa"/>
          </w:tcPr>
          <w:p w14:paraId="57D57609" w14:textId="77777777" w:rsidR="00B244B9" w:rsidRDefault="00000000">
            <w:r>
              <w:rPr>
                <w:b/>
              </w:rPr>
              <w:t>Pasos de prueba</w:t>
            </w:r>
          </w:p>
        </w:tc>
        <w:tc>
          <w:tcPr>
            <w:tcW w:w="5256" w:type="dxa"/>
          </w:tcPr>
          <w:p w14:paraId="331E0E56" w14:textId="77777777" w:rsidR="00B244B9" w:rsidRDefault="00000000">
            <w:r>
              <w:t>1. Acceder a una URL de detalle con un identificador inválido o inexistente.</w:t>
            </w:r>
            <w:r>
              <w:br/>
              <w:t>2. Esperar la respuesta del sistema.</w:t>
            </w:r>
            <w:r>
              <w:br/>
              <w:t>3. Verificar que no se muestre información de otra actividad.</w:t>
            </w:r>
            <w:r>
              <w:br/>
              <w:t>4. Verificar que se muestre un mensaje o estado adecuado.</w:t>
            </w:r>
            <w:r>
              <w:br/>
              <w:t>5. Regresar a la lista de actividades.</w:t>
            </w:r>
          </w:p>
        </w:tc>
      </w:tr>
      <w:tr w:rsidR="00B244B9" w14:paraId="510369E7" w14:textId="77777777">
        <w:trPr>
          <w:jc w:val="center"/>
        </w:trPr>
        <w:tc>
          <w:tcPr>
            <w:tcW w:w="5256" w:type="dxa"/>
          </w:tcPr>
          <w:p w14:paraId="0AC859E8" w14:textId="77777777" w:rsidR="00B244B9" w:rsidRDefault="00000000">
            <w:r>
              <w:rPr>
                <w:b/>
              </w:rPr>
              <w:t>Datos de prueba</w:t>
            </w:r>
          </w:p>
        </w:tc>
        <w:tc>
          <w:tcPr>
            <w:tcW w:w="5256" w:type="dxa"/>
          </w:tcPr>
          <w:p w14:paraId="432DD9A5" w14:textId="77777777" w:rsidR="00B244B9" w:rsidRDefault="00000000">
            <w:r>
              <w:t>Identificador de actividad inexistente.</w:t>
            </w:r>
          </w:p>
        </w:tc>
      </w:tr>
      <w:tr w:rsidR="00B244B9" w14:paraId="036B3A8D" w14:textId="77777777">
        <w:trPr>
          <w:jc w:val="center"/>
        </w:trPr>
        <w:tc>
          <w:tcPr>
            <w:tcW w:w="5256" w:type="dxa"/>
          </w:tcPr>
          <w:p w14:paraId="0B02B064" w14:textId="77777777" w:rsidR="00B244B9" w:rsidRDefault="00000000">
            <w:r>
              <w:rPr>
                <w:b/>
              </w:rPr>
              <w:t>Resultado esperado</w:t>
            </w:r>
          </w:p>
        </w:tc>
        <w:tc>
          <w:tcPr>
            <w:tcW w:w="5256" w:type="dxa"/>
          </w:tcPr>
          <w:p w14:paraId="0135AE45" w14:textId="77777777" w:rsidR="00B244B9" w:rsidRDefault="00000000">
            <w:r>
              <w:t>El sistema debe informar que la actividad no está disponible o manejar el error adecuadamente, sin mostrar datos incorrectos ni romper la navegación.</w:t>
            </w:r>
          </w:p>
        </w:tc>
      </w:tr>
      <w:tr w:rsidR="00B244B9" w14:paraId="62231446" w14:textId="77777777">
        <w:trPr>
          <w:jc w:val="center"/>
        </w:trPr>
        <w:tc>
          <w:tcPr>
            <w:tcW w:w="5256" w:type="dxa"/>
          </w:tcPr>
          <w:p w14:paraId="43B1F084" w14:textId="77777777" w:rsidR="00B244B9" w:rsidRDefault="00000000">
            <w:r>
              <w:rPr>
                <w:b/>
              </w:rPr>
              <w:t>Resultado obtenido</w:t>
            </w:r>
          </w:p>
        </w:tc>
        <w:tc>
          <w:tcPr>
            <w:tcW w:w="5256" w:type="dxa"/>
          </w:tcPr>
          <w:p w14:paraId="1C64CD42" w14:textId="77777777" w:rsidR="00B244B9" w:rsidRDefault="00000000">
            <w:r>
              <w:t>El sistema manejó correctamente la actividad inexistente.</w:t>
            </w:r>
          </w:p>
        </w:tc>
      </w:tr>
      <w:tr w:rsidR="00B244B9" w14:paraId="4D872835" w14:textId="77777777">
        <w:trPr>
          <w:jc w:val="center"/>
        </w:trPr>
        <w:tc>
          <w:tcPr>
            <w:tcW w:w="5256" w:type="dxa"/>
          </w:tcPr>
          <w:p w14:paraId="76CD9D37" w14:textId="77777777" w:rsidR="00B244B9" w:rsidRDefault="00000000">
            <w:r>
              <w:rPr>
                <w:b/>
              </w:rPr>
              <w:t>Estado</w:t>
            </w:r>
          </w:p>
        </w:tc>
        <w:tc>
          <w:tcPr>
            <w:tcW w:w="5256" w:type="dxa"/>
          </w:tcPr>
          <w:p w14:paraId="49153460" w14:textId="77777777" w:rsidR="00B244B9" w:rsidRDefault="00000000">
            <w:r>
              <w:t>PASS</w:t>
            </w:r>
          </w:p>
        </w:tc>
      </w:tr>
      <w:tr w:rsidR="00B244B9" w14:paraId="40042B74" w14:textId="77777777">
        <w:trPr>
          <w:jc w:val="center"/>
        </w:trPr>
        <w:tc>
          <w:tcPr>
            <w:tcW w:w="5256" w:type="dxa"/>
          </w:tcPr>
          <w:p w14:paraId="551E5138" w14:textId="77777777" w:rsidR="00B244B9" w:rsidRDefault="00000000">
            <w:r>
              <w:rPr>
                <w:b/>
              </w:rPr>
              <w:t>Evidencia</w:t>
            </w:r>
          </w:p>
        </w:tc>
        <w:tc>
          <w:tcPr>
            <w:tcW w:w="5256" w:type="dxa"/>
          </w:tcPr>
          <w:p w14:paraId="071EB4A1" w14:textId="35CF7C0C" w:rsidR="00B244B9" w:rsidRDefault="00000000">
            <w:r>
              <w:t>Captura de la respuesta mostrada para el identificador inválido.</w:t>
            </w:r>
            <w:r w:rsidR="005C0D13">
              <w:rPr>
                <w:noProof/>
              </w:rPr>
              <w:t xml:space="preserve"> </w:t>
            </w:r>
          </w:p>
        </w:tc>
      </w:tr>
      <w:tr w:rsidR="00B244B9" w14:paraId="6FC7F9B6" w14:textId="77777777">
        <w:trPr>
          <w:jc w:val="center"/>
        </w:trPr>
        <w:tc>
          <w:tcPr>
            <w:tcW w:w="5256" w:type="dxa"/>
          </w:tcPr>
          <w:p w14:paraId="7B03C5FF" w14:textId="77777777" w:rsidR="00B244B9" w:rsidRDefault="00000000">
            <w:r>
              <w:rPr>
                <w:b/>
              </w:rPr>
              <w:t>Observaciones</w:t>
            </w:r>
          </w:p>
        </w:tc>
        <w:tc>
          <w:tcPr>
            <w:tcW w:w="5256" w:type="dxa"/>
          </w:tcPr>
          <w:p w14:paraId="5ACFC511" w14:textId="77777777" w:rsidR="00B244B9" w:rsidRDefault="00000000">
            <w:r>
              <w:t>No se registran observaciones adicionales.</w:t>
            </w:r>
          </w:p>
        </w:tc>
      </w:tr>
    </w:tbl>
    <w:p w14:paraId="65C3A178" w14:textId="3C0E2E78" w:rsidR="00B244B9" w:rsidRDefault="00000000">
      <w:pPr>
        <w:jc w:val="center"/>
      </w:pPr>
      <w:r>
        <w:rPr>
          <w:i/>
        </w:rPr>
        <w:br/>
      </w:r>
      <w:r w:rsidR="00BE2534">
        <w:t>Captura de la respuesta mostrada para el identificador inválido:</w:t>
      </w:r>
    </w:p>
    <w:p w14:paraId="1D16573B" w14:textId="43931E15" w:rsidR="00B244B9" w:rsidRDefault="00BE2534" w:rsidP="00BE2534">
      <w:pPr>
        <w:jc w:val="center"/>
      </w:pPr>
      <w:r w:rsidRPr="005C0D13">
        <w:rPr>
          <w:noProof/>
        </w:rPr>
        <w:drawing>
          <wp:inline distT="0" distB="0" distL="0" distR="0" wp14:anchorId="7DF5F0DB" wp14:editId="1823CA20">
            <wp:extent cx="5903574" cy="3088257"/>
            <wp:effectExtent l="0" t="0" r="2540" b="0"/>
            <wp:docPr id="31128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82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9051" cy="310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D1D35B7" w14:textId="34C1A48B" w:rsidR="00B244B9" w:rsidRDefault="00000000">
      <w:pPr>
        <w:pStyle w:val="Ttulo1"/>
      </w:pPr>
      <w:r>
        <w:lastRenderedPageBreak/>
        <w:t>CP-0</w:t>
      </w:r>
      <w:r w:rsidR="00CA0DB8">
        <w:t>4</w:t>
      </w:r>
      <w:r>
        <w:t>-H — Inscripción a actividades</w:t>
      </w:r>
    </w:p>
    <w:p w14:paraId="64A2B207" w14:textId="77777777" w:rsidR="00B244B9" w:rsidRDefault="00000000">
      <w:r>
        <w:t>Escenario: Validar que un participante pueda completar una inscripción utilizando datos válidos.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B244B9" w14:paraId="6DD8EDAB" w14:textId="77777777">
        <w:trPr>
          <w:jc w:val="center"/>
        </w:trPr>
        <w:tc>
          <w:tcPr>
            <w:tcW w:w="5256" w:type="dxa"/>
          </w:tcPr>
          <w:p w14:paraId="50949CD2" w14:textId="77777777" w:rsidR="00B244B9" w:rsidRDefault="00000000">
            <w:r>
              <w:rPr>
                <w:b/>
              </w:rPr>
              <w:t>ID del caso</w:t>
            </w:r>
          </w:p>
        </w:tc>
        <w:tc>
          <w:tcPr>
            <w:tcW w:w="5256" w:type="dxa"/>
          </w:tcPr>
          <w:p w14:paraId="7050FBCD" w14:textId="32EEBE6F" w:rsidR="00B244B9" w:rsidRDefault="00000000">
            <w:r>
              <w:t>CP-0</w:t>
            </w:r>
            <w:r w:rsidR="00CA0DB8">
              <w:t>4</w:t>
            </w:r>
            <w:r>
              <w:t>-H</w:t>
            </w:r>
          </w:p>
        </w:tc>
      </w:tr>
      <w:tr w:rsidR="00B244B9" w14:paraId="762243F5" w14:textId="77777777">
        <w:trPr>
          <w:jc w:val="center"/>
        </w:trPr>
        <w:tc>
          <w:tcPr>
            <w:tcW w:w="5256" w:type="dxa"/>
          </w:tcPr>
          <w:p w14:paraId="36229F40" w14:textId="77777777" w:rsidR="00B244B9" w:rsidRDefault="00000000">
            <w:r>
              <w:rPr>
                <w:b/>
              </w:rPr>
              <w:t>Historia de usuario</w:t>
            </w:r>
          </w:p>
        </w:tc>
        <w:tc>
          <w:tcPr>
            <w:tcW w:w="5256" w:type="dxa"/>
          </w:tcPr>
          <w:p w14:paraId="694423E7" w14:textId="77777777" w:rsidR="00B244B9" w:rsidRDefault="00000000">
            <w:r>
              <w:t>HU-04 / HU-21 / HU-22 / HU-23</w:t>
            </w:r>
          </w:p>
        </w:tc>
      </w:tr>
      <w:tr w:rsidR="00B244B9" w14:paraId="20A53EA5" w14:textId="77777777">
        <w:trPr>
          <w:jc w:val="center"/>
        </w:trPr>
        <w:tc>
          <w:tcPr>
            <w:tcW w:w="5256" w:type="dxa"/>
          </w:tcPr>
          <w:p w14:paraId="1B96158D" w14:textId="77777777" w:rsidR="00B244B9" w:rsidRDefault="00000000">
            <w:r>
              <w:rPr>
                <w:b/>
              </w:rPr>
              <w:t>Requisito</w:t>
            </w:r>
          </w:p>
        </w:tc>
        <w:tc>
          <w:tcPr>
            <w:tcW w:w="5256" w:type="dxa"/>
          </w:tcPr>
          <w:p w14:paraId="67C58C53" w14:textId="6F636B61" w:rsidR="00B244B9" w:rsidRDefault="00000000">
            <w:r>
              <w:t>RF-FE-04</w:t>
            </w:r>
          </w:p>
        </w:tc>
      </w:tr>
      <w:tr w:rsidR="00B244B9" w14:paraId="74827C6B" w14:textId="77777777">
        <w:trPr>
          <w:jc w:val="center"/>
        </w:trPr>
        <w:tc>
          <w:tcPr>
            <w:tcW w:w="5256" w:type="dxa"/>
          </w:tcPr>
          <w:p w14:paraId="7E610865" w14:textId="77777777" w:rsidR="00B244B9" w:rsidRDefault="00000000">
            <w:r>
              <w:rPr>
                <w:b/>
              </w:rPr>
              <w:t>Funcionalidad</w:t>
            </w:r>
          </w:p>
        </w:tc>
        <w:tc>
          <w:tcPr>
            <w:tcW w:w="5256" w:type="dxa"/>
          </w:tcPr>
          <w:p w14:paraId="6B8BFD54" w14:textId="77777777" w:rsidR="00B244B9" w:rsidRDefault="00000000">
            <w:r>
              <w:t>Inscripción a actividades</w:t>
            </w:r>
          </w:p>
        </w:tc>
      </w:tr>
      <w:tr w:rsidR="00B244B9" w14:paraId="5254FB08" w14:textId="77777777">
        <w:trPr>
          <w:jc w:val="center"/>
        </w:trPr>
        <w:tc>
          <w:tcPr>
            <w:tcW w:w="5256" w:type="dxa"/>
          </w:tcPr>
          <w:p w14:paraId="4CEC0D48" w14:textId="77777777" w:rsidR="00B244B9" w:rsidRDefault="00000000">
            <w:r>
              <w:rPr>
                <w:b/>
              </w:rPr>
              <w:t>Escenario</w:t>
            </w:r>
          </w:p>
        </w:tc>
        <w:tc>
          <w:tcPr>
            <w:tcW w:w="5256" w:type="dxa"/>
          </w:tcPr>
          <w:p w14:paraId="16C6591A" w14:textId="77777777" w:rsidR="00B244B9" w:rsidRDefault="00000000">
            <w:r>
              <w:t>Validar que un participante pueda completar una inscripción utilizando datos válidos.</w:t>
            </w:r>
          </w:p>
        </w:tc>
      </w:tr>
      <w:tr w:rsidR="00B244B9" w14:paraId="366514B2" w14:textId="77777777">
        <w:trPr>
          <w:jc w:val="center"/>
        </w:trPr>
        <w:tc>
          <w:tcPr>
            <w:tcW w:w="5256" w:type="dxa"/>
          </w:tcPr>
          <w:p w14:paraId="212F51C7" w14:textId="77777777" w:rsidR="00B244B9" w:rsidRDefault="00000000">
            <w:r>
              <w:rPr>
                <w:b/>
              </w:rPr>
              <w:t>Tipo</w:t>
            </w:r>
          </w:p>
        </w:tc>
        <w:tc>
          <w:tcPr>
            <w:tcW w:w="5256" w:type="dxa"/>
          </w:tcPr>
          <w:p w14:paraId="2F60FA0A" w14:textId="77777777" w:rsidR="00B244B9" w:rsidRDefault="00000000">
            <w:r>
              <w:t>Happy Path</w:t>
            </w:r>
          </w:p>
        </w:tc>
      </w:tr>
      <w:tr w:rsidR="00B244B9" w14:paraId="06395F54" w14:textId="77777777">
        <w:trPr>
          <w:jc w:val="center"/>
        </w:trPr>
        <w:tc>
          <w:tcPr>
            <w:tcW w:w="5256" w:type="dxa"/>
          </w:tcPr>
          <w:p w14:paraId="5ED7B9F1" w14:textId="77777777" w:rsidR="00B244B9" w:rsidRDefault="00000000">
            <w:r>
              <w:rPr>
                <w:b/>
              </w:rPr>
              <w:t>Precondiciones</w:t>
            </w:r>
          </w:p>
        </w:tc>
        <w:tc>
          <w:tcPr>
            <w:tcW w:w="5256" w:type="dxa"/>
          </w:tcPr>
          <w:p w14:paraId="1505451E" w14:textId="77777777" w:rsidR="00B244B9" w:rsidRDefault="00000000">
            <w:r>
              <w:t>1. El sistema está disponible.</w:t>
            </w:r>
            <w:r>
              <w:br/>
              <w:t>2. Existe una actividad con cupos disponibles.</w:t>
            </w:r>
            <w:r>
              <w:br/>
              <w:t>3. El formulario de inscripción está accesible.</w:t>
            </w:r>
          </w:p>
        </w:tc>
      </w:tr>
      <w:tr w:rsidR="00B244B9" w14:paraId="083F681C" w14:textId="77777777">
        <w:trPr>
          <w:jc w:val="center"/>
        </w:trPr>
        <w:tc>
          <w:tcPr>
            <w:tcW w:w="5256" w:type="dxa"/>
          </w:tcPr>
          <w:p w14:paraId="620ABB4E" w14:textId="77777777" w:rsidR="00B244B9" w:rsidRDefault="00000000">
            <w:r>
              <w:rPr>
                <w:b/>
              </w:rPr>
              <w:t>Pasos de prueba</w:t>
            </w:r>
          </w:p>
        </w:tc>
        <w:tc>
          <w:tcPr>
            <w:tcW w:w="5256" w:type="dxa"/>
          </w:tcPr>
          <w:p w14:paraId="50C09C77" w14:textId="77777777" w:rsidR="00B244B9" w:rsidRDefault="00000000">
            <w:r>
              <w:t>1. Seleccionar una actividad con cupos.</w:t>
            </w:r>
            <w:r>
              <w:br/>
              <w:t>2. Abrir el formulario de inscripción.</w:t>
            </w:r>
            <w:r>
              <w:br/>
              <w:t>3. Completar nombre, identificación, correo, teléfono, carrera/grupo y actividad.</w:t>
            </w:r>
            <w:r>
              <w:br/>
              <w:t>4. Revisar los datos.</w:t>
            </w:r>
            <w:r>
              <w:br/>
              <w:t>5. Enviar el formulario.</w:t>
            </w:r>
            <w:r>
              <w:br/>
              <w:t>6. Verificar la respuesta de confirmación.</w:t>
            </w:r>
          </w:p>
        </w:tc>
      </w:tr>
      <w:tr w:rsidR="00B244B9" w14:paraId="2444963C" w14:textId="77777777">
        <w:trPr>
          <w:jc w:val="center"/>
        </w:trPr>
        <w:tc>
          <w:tcPr>
            <w:tcW w:w="5256" w:type="dxa"/>
          </w:tcPr>
          <w:p w14:paraId="0389BCB6" w14:textId="77777777" w:rsidR="00B244B9" w:rsidRDefault="00000000">
            <w:r>
              <w:rPr>
                <w:b/>
              </w:rPr>
              <w:t>Datos de prueba</w:t>
            </w:r>
          </w:p>
        </w:tc>
        <w:tc>
          <w:tcPr>
            <w:tcW w:w="5256" w:type="dxa"/>
          </w:tcPr>
          <w:p w14:paraId="561950FB" w14:textId="77777777" w:rsidR="00B244B9" w:rsidRDefault="00000000">
            <w:r>
              <w:t>Nombre válido; identificación válida; correo válido; teléfono válido; carrera/grupo válido; actividad con cupos.</w:t>
            </w:r>
          </w:p>
        </w:tc>
      </w:tr>
      <w:tr w:rsidR="00B244B9" w14:paraId="447627E1" w14:textId="77777777">
        <w:trPr>
          <w:jc w:val="center"/>
        </w:trPr>
        <w:tc>
          <w:tcPr>
            <w:tcW w:w="5256" w:type="dxa"/>
          </w:tcPr>
          <w:p w14:paraId="76444898" w14:textId="77777777" w:rsidR="00B244B9" w:rsidRDefault="00000000">
            <w:r>
              <w:rPr>
                <w:b/>
              </w:rPr>
              <w:t>Resultado esperado</w:t>
            </w:r>
          </w:p>
        </w:tc>
        <w:tc>
          <w:tcPr>
            <w:tcW w:w="5256" w:type="dxa"/>
          </w:tcPr>
          <w:p w14:paraId="34A1F664" w14:textId="77777777" w:rsidR="00B244B9" w:rsidRDefault="00000000">
            <w:r>
              <w:t>El sistema debe aceptar la información válida, registrar la inscripción y mostrar una confirmación adecuada.</w:t>
            </w:r>
          </w:p>
        </w:tc>
      </w:tr>
      <w:tr w:rsidR="00B244B9" w14:paraId="6BCB772F" w14:textId="77777777">
        <w:trPr>
          <w:jc w:val="center"/>
        </w:trPr>
        <w:tc>
          <w:tcPr>
            <w:tcW w:w="5256" w:type="dxa"/>
          </w:tcPr>
          <w:p w14:paraId="03E4BC82" w14:textId="77777777" w:rsidR="00B244B9" w:rsidRDefault="00000000">
            <w:r>
              <w:rPr>
                <w:b/>
              </w:rPr>
              <w:t>Resultado obtenido</w:t>
            </w:r>
          </w:p>
        </w:tc>
        <w:tc>
          <w:tcPr>
            <w:tcW w:w="5256" w:type="dxa"/>
          </w:tcPr>
          <w:p w14:paraId="79206B90" w14:textId="77777777" w:rsidR="00B244B9" w:rsidRDefault="00000000">
            <w:r>
              <w:t>La inscripción se procesó correctamente y se mostró la confirmación correspondiente.</w:t>
            </w:r>
          </w:p>
        </w:tc>
      </w:tr>
      <w:tr w:rsidR="00B244B9" w14:paraId="6ACFD70F" w14:textId="77777777">
        <w:trPr>
          <w:jc w:val="center"/>
        </w:trPr>
        <w:tc>
          <w:tcPr>
            <w:tcW w:w="5256" w:type="dxa"/>
          </w:tcPr>
          <w:p w14:paraId="77A83A49" w14:textId="77777777" w:rsidR="00B244B9" w:rsidRDefault="00000000">
            <w:r>
              <w:rPr>
                <w:b/>
              </w:rPr>
              <w:t>Estado</w:t>
            </w:r>
          </w:p>
        </w:tc>
        <w:tc>
          <w:tcPr>
            <w:tcW w:w="5256" w:type="dxa"/>
          </w:tcPr>
          <w:p w14:paraId="0BD0F83C" w14:textId="77777777" w:rsidR="00B244B9" w:rsidRDefault="00000000">
            <w:r>
              <w:t>PASS</w:t>
            </w:r>
          </w:p>
        </w:tc>
      </w:tr>
      <w:tr w:rsidR="00B244B9" w14:paraId="4D0C3F04" w14:textId="77777777">
        <w:trPr>
          <w:jc w:val="center"/>
        </w:trPr>
        <w:tc>
          <w:tcPr>
            <w:tcW w:w="5256" w:type="dxa"/>
          </w:tcPr>
          <w:p w14:paraId="427A3C4E" w14:textId="77777777" w:rsidR="00B244B9" w:rsidRDefault="00000000">
            <w:r>
              <w:rPr>
                <w:b/>
              </w:rPr>
              <w:t>Evidencia</w:t>
            </w:r>
          </w:p>
        </w:tc>
        <w:tc>
          <w:tcPr>
            <w:tcW w:w="5256" w:type="dxa"/>
          </w:tcPr>
          <w:p w14:paraId="66685EDD" w14:textId="77777777" w:rsidR="00B244B9" w:rsidRDefault="00000000">
            <w:r>
              <w:t>Captura del formulario completo y captura de la confirmación.</w:t>
            </w:r>
          </w:p>
        </w:tc>
      </w:tr>
      <w:tr w:rsidR="00B244B9" w14:paraId="4B305B3D" w14:textId="77777777">
        <w:trPr>
          <w:jc w:val="center"/>
        </w:trPr>
        <w:tc>
          <w:tcPr>
            <w:tcW w:w="5256" w:type="dxa"/>
          </w:tcPr>
          <w:p w14:paraId="69DA6A85" w14:textId="77777777" w:rsidR="00B244B9" w:rsidRDefault="00000000">
            <w:r>
              <w:rPr>
                <w:b/>
              </w:rPr>
              <w:t>Observaciones</w:t>
            </w:r>
          </w:p>
        </w:tc>
        <w:tc>
          <w:tcPr>
            <w:tcW w:w="5256" w:type="dxa"/>
          </w:tcPr>
          <w:p w14:paraId="7B3569FF" w14:textId="77777777" w:rsidR="00B244B9" w:rsidRDefault="00000000">
            <w:r>
              <w:t>No se registran observaciones adicionales.</w:t>
            </w:r>
          </w:p>
        </w:tc>
      </w:tr>
    </w:tbl>
    <w:p w14:paraId="192919E4" w14:textId="79CDC9E6" w:rsidR="00B244B9" w:rsidRDefault="00000000">
      <w:pPr>
        <w:jc w:val="center"/>
      </w:pPr>
      <w:r>
        <w:rPr>
          <w:i/>
        </w:rPr>
        <w:br/>
      </w:r>
      <w:r w:rsidR="00905F0D">
        <w:t>Captura del formulario completo:</w:t>
      </w:r>
    </w:p>
    <w:p w14:paraId="6685C535" w14:textId="77777777" w:rsidR="00EA7997" w:rsidRDefault="00905F0D" w:rsidP="00905F0D">
      <w:pPr>
        <w:jc w:val="center"/>
        <w:rPr>
          <w:noProof/>
        </w:rPr>
      </w:pPr>
      <w:r w:rsidRPr="00905F0D">
        <w:rPr>
          <w:noProof/>
        </w:rPr>
        <w:drawing>
          <wp:inline distT="0" distB="0" distL="0" distR="0" wp14:anchorId="7CED5AC7" wp14:editId="38C08E03">
            <wp:extent cx="5277641" cy="2801488"/>
            <wp:effectExtent l="0" t="0" r="0" b="0"/>
            <wp:docPr id="1396876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766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6354" cy="28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997" w:rsidRPr="00EA7997">
        <w:rPr>
          <w:noProof/>
        </w:rPr>
        <w:t xml:space="preserve"> </w:t>
      </w:r>
    </w:p>
    <w:p w14:paraId="58D2F46D" w14:textId="0E338157" w:rsidR="00B244B9" w:rsidRDefault="00EA7997" w:rsidP="00905F0D">
      <w:pPr>
        <w:jc w:val="center"/>
      </w:pPr>
      <w:r>
        <w:lastRenderedPageBreak/>
        <w:t>captura de la confirmación</w:t>
      </w:r>
      <w:r w:rsidRPr="00EA7997">
        <w:rPr>
          <w:noProof/>
        </w:rPr>
        <w:drawing>
          <wp:inline distT="0" distB="0" distL="0" distR="0" wp14:anchorId="2E79687E" wp14:editId="56998358">
            <wp:extent cx="5369994" cy="2510287"/>
            <wp:effectExtent l="0" t="0" r="2540" b="4445"/>
            <wp:docPr id="1870230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303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9425" cy="25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7997">
        <w:t xml:space="preserve"> </w:t>
      </w:r>
      <w:r>
        <w:br w:type="page"/>
      </w:r>
    </w:p>
    <w:p w14:paraId="2FF7E712" w14:textId="7F025AA5" w:rsidR="00B244B9" w:rsidRDefault="00000000">
      <w:pPr>
        <w:pStyle w:val="Ttulo1"/>
      </w:pPr>
      <w:r>
        <w:lastRenderedPageBreak/>
        <w:t>CP-0</w:t>
      </w:r>
      <w:r w:rsidR="00CA0DB8">
        <w:t>4</w:t>
      </w:r>
      <w:r>
        <w:t>-E — Inscripción a actividades</w:t>
      </w:r>
    </w:p>
    <w:p w14:paraId="54685F7A" w14:textId="77777777" w:rsidR="00B244B9" w:rsidRDefault="00000000">
      <w:r>
        <w:t>Escenario: Validar que el sistema impida una inscripción cuando falta información obligatoria o existe información inválida.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B244B9" w14:paraId="6E5667CF" w14:textId="77777777">
        <w:trPr>
          <w:jc w:val="center"/>
        </w:trPr>
        <w:tc>
          <w:tcPr>
            <w:tcW w:w="5256" w:type="dxa"/>
          </w:tcPr>
          <w:p w14:paraId="43239F2A" w14:textId="77777777" w:rsidR="00B244B9" w:rsidRDefault="00000000">
            <w:r>
              <w:rPr>
                <w:b/>
              </w:rPr>
              <w:t>ID del caso</w:t>
            </w:r>
          </w:p>
        </w:tc>
        <w:tc>
          <w:tcPr>
            <w:tcW w:w="5256" w:type="dxa"/>
          </w:tcPr>
          <w:p w14:paraId="489DF1EA" w14:textId="0769EB38" w:rsidR="00B244B9" w:rsidRDefault="00000000">
            <w:r>
              <w:t>CP-0</w:t>
            </w:r>
            <w:r w:rsidR="00CA0DB8">
              <w:t>4</w:t>
            </w:r>
            <w:r>
              <w:t>-E</w:t>
            </w:r>
          </w:p>
        </w:tc>
      </w:tr>
      <w:tr w:rsidR="00B244B9" w14:paraId="3D8F0F72" w14:textId="77777777">
        <w:trPr>
          <w:jc w:val="center"/>
        </w:trPr>
        <w:tc>
          <w:tcPr>
            <w:tcW w:w="5256" w:type="dxa"/>
          </w:tcPr>
          <w:p w14:paraId="03D96D2F" w14:textId="77777777" w:rsidR="00B244B9" w:rsidRDefault="00000000">
            <w:r>
              <w:rPr>
                <w:b/>
              </w:rPr>
              <w:t>Historia de usuario</w:t>
            </w:r>
          </w:p>
        </w:tc>
        <w:tc>
          <w:tcPr>
            <w:tcW w:w="5256" w:type="dxa"/>
          </w:tcPr>
          <w:p w14:paraId="473E56A7" w14:textId="77777777" w:rsidR="00B244B9" w:rsidRDefault="00000000">
            <w:r>
              <w:t>HU-04 / HU-21 / HU-22 / HU-23</w:t>
            </w:r>
          </w:p>
        </w:tc>
      </w:tr>
      <w:tr w:rsidR="00B244B9" w14:paraId="00096B63" w14:textId="77777777">
        <w:trPr>
          <w:jc w:val="center"/>
        </w:trPr>
        <w:tc>
          <w:tcPr>
            <w:tcW w:w="5256" w:type="dxa"/>
          </w:tcPr>
          <w:p w14:paraId="34506CE5" w14:textId="77777777" w:rsidR="00B244B9" w:rsidRDefault="00000000">
            <w:r>
              <w:rPr>
                <w:b/>
              </w:rPr>
              <w:t>Requisito</w:t>
            </w:r>
          </w:p>
        </w:tc>
        <w:tc>
          <w:tcPr>
            <w:tcW w:w="5256" w:type="dxa"/>
          </w:tcPr>
          <w:p w14:paraId="0C6E56ED" w14:textId="77777777" w:rsidR="00B244B9" w:rsidRDefault="00000000">
            <w:r>
              <w:t>RF-FE-04.x</w:t>
            </w:r>
          </w:p>
        </w:tc>
      </w:tr>
      <w:tr w:rsidR="00B244B9" w14:paraId="45D5D18D" w14:textId="77777777">
        <w:trPr>
          <w:jc w:val="center"/>
        </w:trPr>
        <w:tc>
          <w:tcPr>
            <w:tcW w:w="5256" w:type="dxa"/>
          </w:tcPr>
          <w:p w14:paraId="04696BAB" w14:textId="77777777" w:rsidR="00B244B9" w:rsidRDefault="00000000">
            <w:r>
              <w:rPr>
                <w:b/>
              </w:rPr>
              <w:t>Funcionalidad</w:t>
            </w:r>
          </w:p>
        </w:tc>
        <w:tc>
          <w:tcPr>
            <w:tcW w:w="5256" w:type="dxa"/>
          </w:tcPr>
          <w:p w14:paraId="5B542329" w14:textId="77777777" w:rsidR="00B244B9" w:rsidRDefault="00000000">
            <w:r>
              <w:t>Inscripción a actividades</w:t>
            </w:r>
          </w:p>
        </w:tc>
      </w:tr>
      <w:tr w:rsidR="00B244B9" w14:paraId="10225D14" w14:textId="77777777">
        <w:trPr>
          <w:jc w:val="center"/>
        </w:trPr>
        <w:tc>
          <w:tcPr>
            <w:tcW w:w="5256" w:type="dxa"/>
          </w:tcPr>
          <w:p w14:paraId="36D4E6F0" w14:textId="77777777" w:rsidR="00B244B9" w:rsidRDefault="00000000">
            <w:r>
              <w:rPr>
                <w:b/>
              </w:rPr>
              <w:t>Escenario</w:t>
            </w:r>
          </w:p>
        </w:tc>
        <w:tc>
          <w:tcPr>
            <w:tcW w:w="5256" w:type="dxa"/>
          </w:tcPr>
          <w:p w14:paraId="20AC616D" w14:textId="77777777" w:rsidR="00B244B9" w:rsidRDefault="00000000">
            <w:r>
              <w:t>Validar que el sistema impida una inscripción cuando falta información obligatoria o existe información inválida.</w:t>
            </w:r>
          </w:p>
        </w:tc>
      </w:tr>
      <w:tr w:rsidR="00B244B9" w14:paraId="07C4A039" w14:textId="77777777">
        <w:trPr>
          <w:jc w:val="center"/>
        </w:trPr>
        <w:tc>
          <w:tcPr>
            <w:tcW w:w="5256" w:type="dxa"/>
          </w:tcPr>
          <w:p w14:paraId="115990E0" w14:textId="77777777" w:rsidR="00B244B9" w:rsidRDefault="00000000">
            <w:r>
              <w:rPr>
                <w:b/>
              </w:rPr>
              <w:t>Tipo</w:t>
            </w:r>
          </w:p>
        </w:tc>
        <w:tc>
          <w:tcPr>
            <w:tcW w:w="5256" w:type="dxa"/>
          </w:tcPr>
          <w:p w14:paraId="3417953A" w14:textId="77777777" w:rsidR="00B244B9" w:rsidRDefault="00000000">
            <w:r>
              <w:t>Edge Case</w:t>
            </w:r>
          </w:p>
        </w:tc>
      </w:tr>
      <w:tr w:rsidR="00B244B9" w14:paraId="3DDCBF85" w14:textId="77777777">
        <w:trPr>
          <w:jc w:val="center"/>
        </w:trPr>
        <w:tc>
          <w:tcPr>
            <w:tcW w:w="5256" w:type="dxa"/>
          </w:tcPr>
          <w:p w14:paraId="1D436F7E" w14:textId="77777777" w:rsidR="00B244B9" w:rsidRDefault="00000000">
            <w:r>
              <w:rPr>
                <w:b/>
              </w:rPr>
              <w:t>Precondiciones</w:t>
            </w:r>
          </w:p>
        </w:tc>
        <w:tc>
          <w:tcPr>
            <w:tcW w:w="5256" w:type="dxa"/>
          </w:tcPr>
          <w:p w14:paraId="3F1904DF" w14:textId="77777777" w:rsidR="00B244B9" w:rsidRDefault="00000000">
            <w:r>
              <w:t>1. El sistema está disponible.</w:t>
            </w:r>
            <w:r>
              <w:br/>
              <w:t>2. El formulario de inscripción está accesible.</w:t>
            </w:r>
          </w:p>
        </w:tc>
      </w:tr>
      <w:tr w:rsidR="00B244B9" w14:paraId="351D09E8" w14:textId="77777777">
        <w:trPr>
          <w:jc w:val="center"/>
        </w:trPr>
        <w:tc>
          <w:tcPr>
            <w:tcW w:w="5256" w:type="dxa"/>
          </w:tcPr>
          <w:p w14:paraId="58AC295B" w14:textId="77777777" w:rsidR="00B244B9" w:rsidRDefault="00000000">
            <w:r>
              <w:rPr>
                <w:b/>
              </w:rPr>
              <w:t>Pasos de prueba</w:t>
            </w:r>
          </w:p>
        </w:tc>
        <w:tc>
          <w:tcPr>
            <w:tcW w:w="5256" w:type="dxa"/>
          </w:tcPr>
          <w:p w14:paraId="5FBB724E" w14:textId="77777777" w:rsidR="00B244B9" w:rsidRDefault="00000000">
            <w:r>
              <w:t>1. Abrir el formulario.</w:t>
            </w:r>
            <w:r>
              <w:br/>
              <w:t>2. Dejar vacío un campo obligatorio o introducir un formato inválido.</w:t>
            </w:r>
            <w:r>
              <w:br/>
              <w:t>3. Completar los demás campos con información válida.</w:t>
            </w:r>
            <w:r>
              <w:br/>
              <w:t>4. Intentar enviar.</w:t>
            </w:r>
            <w:r>
              <w:br/>
              <w:t>5. Observar la validación.</w:t>
            </w:r>
          </w:p>
        </w:tc>
      </w:tr>
      <w:tr w:rsidR="00B244B9" w14:paraId="180B0349" w14:textId="77777777">
        <w:trPr>
          <w:jc w:val="center"/>
        </w:trPr>
        <w:tc>
          <w:tcPr>
            <w:tcW w:w="5256" w:type="dxa"/>
          </w:tcPr>
          <w:p w14:paraId="3611CE84" w14:textId="77777777" w:rsidR="00B244B9" w:rsidRDefault="00000000">
            <w:r>
              <w:rPr>
                <w:b/>
              </w:rPr>
              <w:t>Datos de prueba</w:t>
            </w:r>
          </w:p>
        </w:tc>
        <w:tc>
          <w:tcPr>
            <w:tcW w:w="5256" w:type="dxa"/>
          </w:tcPr>
          <w:p w14:paraId="642C717F" w14:textId="77777777" w:rsidR="00B244B9" w:rsidRDefault="00000000">
            <w:r>
              <w:t>Campo obligatorio vacío o correo/teléfono inválido.</w:t>
            </w:r>
          </w:p>
        </w:tc>
      </w:tr>
      <w:tr w:rsidR="00B244B9" w14:paraId="06EE1D70" w14:textId="77777777">
        <w:trPr>
          <w:jc w:val="center"/>
        </w:trPr>
        <w:tc>
          <w:tcPr>
            <w:tcW w:w="5256" w:type="dxa"/>
          </w:tcPr>
          <w:p w14:paraId="7989BB71" w14:textId="77777777" w:rsidR="00B244B9" w:rsidRDefault="00000000">
            <w:r>
              <w:rPr>
                <w:b/>
              </w:rPr>
              <w:t>Resultado esperado</w:t>
            </w:r>
          </w:p>
        </w:tc>
        <w:tc>
          <w:tcPr>
            <w:tcW w:w="5256" w:type="dxa"/>
          </w:tcPr>
          <w:p w14:paraId="33E8D989" w14:textId="77777777" w:rsidR="00B244B9" w:rsidRDefault="00000000">
            <w:r>
              <w:t>El sistema debe impedir el envío y solicitar la corrección de los datos antes de registrar la inscripción.</w:t>
            </w:r>
          </w:p>
        </w:tc>
      </w:tr>
      <w:tr w:rsidR="00B244B9" w14:paraId="11E8E898" w14:textId="77777777">
        <w:trPr>
          <w:jc w:val="center"/>
        </w:trPr>
        <w:tc>
          <w:tcPr>
            <w:tcW w:w="5256" w:type="dxa"/>
          </w:tcPr>
          <w:p w14:paraId="77EBFBCB" w14:textId="77777777" w:rsidR="00B244B9" w:rsidRDefault="00000000">
            <w:r>
              <w:rPr>
                <w:b/>
              </w:rPr>
              <w:t>Resultado obtenido</w:t>
            </w:r>
          </w:p>
        </w:tc>
        <w:tc>
          <w:tcPr>
            <w:tcW w:w="5256" w:type="dxa"/>
          </w:tcPr>
          <w:p w14:paraId="33279E19" w14:textId="77777777" w:rsidR="00B244B9" w:rsidRDefault="00000000">
            <w:r>
              <w:t>El sistema solicitó correctamente la corrección del dato inválido o faltante.</w:t>
            </w:r>
          </w:p>
        </w:tc>
      </w:tr>
      <w:tr w:rsidR="00B244B9" w14:paraId="0C9139CA" w14:textId="77777777">
        <w:trPr>
          <w:jc w:val="center"/>
        </w:trPr>
        <w:tc>
          <w:tcPr>
            <w:tcW w:w="5256" w:type="dxa"/>
          </w:tcPr>
          <w:p w14:paraId="2F2FDBF2" w14:textId="77777777" w:rsidR="00B244B9" w:rsidRDefault="00000000">
            <w:r>
              <w:rPr>
                <w:b/>
              </w:rPr>
              <w:t>Estado</w:t>
            </w:r>
          </w:p>
        </w:tc>
        <w:tc>
          <w:tcPr>
            <w:tcW w:w="5256" w:type="dxa"/>
          </w:tcPr>
          <w:p w14:paraId="5A15ACC0" w14:textId="77777777" w:rsidR="00B244B9" w:rsidRDefault="00000000">
            <w:r>
              <w:t>PASS</w:t>
            </w:r>
          </w:p>
        </w:tc>
      </w:tr>
      <w:tr w:rsidR="00B244B9" w14:paraId="7527FF43" w14:textId="77777777">
        <w:trPr>
          <w:jc w:val="center"/>
        </w:trPr>
        <w:tc>
          <w:tcPr>
            <w:tcW w:w="5256" w:type="dxa"/>
          </w:tcPr>
          <w:p w14:paraId="3A62AD69" w14:textId="77777777" w:rsidR="00B244B9" w:rsidRDefault="00000000">
            <w:r>
              <w:rPr>
                <w:b/>
              </w:rPr>
              <w:t>Evidencia</w:t>
            </w:r>
          </w:p>
        </w:tc>
        <w:tc>
          <w:tcPr>
            <w:tcW w:w="5256" w:type="dxa"/>
          </w:tcPr>
          <w:p w14:paraId="76A3635E" w14:textId="77777777" w:rsidR="00B244B9" w:rsidRDefault="00000000">
            <w:r>
              <w:t>Captura del formulario con el error de validación visible.</w:t>
            </w:r>
          </w:p>
        </w:tc>
      </w:tr>
      <w:tr w:rsidR="00B244B9" w14:paraId="25D03200" w14:textId="77777777">
        <w:trPr>
          <w:jc w:val="center"/>
        </w:trPr>
        <w:tc>
          <w:tcPr>
            <w:tcW w:w="5256" w:type="dxa"/>
          </w:tcPr>
          <w:p w14:paraId="1A789FC2" w14:textId="77777777" w:rsidR="00B244B9" w:rsidRDefault="00000000">
            <w:r>
              <w:rPr>
                <w:b/>
              </w:rPr>
              <w:t>Observaciones</w:t>
            </w:r>
          </w:p>
        </w:tc>
        <w:tc>
          <w:tcPr>
            <w:tcW w:w="5256" w:type="dxa"/>
          </w:tcPr>
          <w:p w14:paraId="2095970B" w14:textId="77777777" w:rsidR="00B244B9" w:rsidRDefault="00000000">
            <w:r>
              <w:t>No se registran observaciones adicionales.</w:t>
            </w:r>
          </w:p>
        </w:tc>
      </w:tr>
    </w:tbl>
    <w:p w14:paraId="6DC13305" w14:textId="77777777" w:rsidR="00203E80" w:rsidRDefault="00203E80" w:rsidP="00203E80"/>
    <w:p w14:paraId="554BC6B8" w14:textId="249BE4F7" w:rsidR="00203E80" w:rsidRDefault="00203E80" w:rsidP="00203E80">
      <w:pPr>
        <w:jc w:val="center"/>
      </w:pPr>
      <w:r>
        <w:t>Captura del formulario con el error de validación visibl</w:t>
      </w:r>
      <w:r w:rsidR="000D7B42">
        <w:t>e:</w:t>
      </w:r>
    </w:p>
    <w:p w14:paraId="6BAF406E" w14:textId="6C7AACEB" w:rsidR="000D7B42" w:rsidRDefault="000D7B42" w:rsidP="00203E80">
      <w:pPr>
        <w:jc w:val="center"/>
      </w:pPr>
      <w:r w:rsidRPr="000D7B42">
        <w:rPr>
          <w:noProof/>
        </w:rPr>
        <w:drawing>
          <wp:inline distT="0" distB="0" distL="0" distR="0" wp14:anchorId="3948AD94" wp14:editId="112016F4">
            <wp:extent cx="6675120" cy="3429635"/>
            <wp:effectExtent l="0" t="0" r="0" b="0"/>
            <wp:docPr id="237651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511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1E5E" w14:textId="77777777" w:rsidR="00203E80" w:rsidRDefault="00203E80"/>
    <w:p w14:paraId="3B217346" w14:textId="2A9F90C8" w:rsidR="00B244B9" w:rsidRDefault="00000000">
      <w:pPr>
        <w:pStyle w:val="Ttulo1"/>
      </w:pPr>
      <w:r>
        <w:lastRenderedPageBreak/>
        <w:t>CP-0</w:t>
      </w:r>
      <w:r w:rsidR="00CA0DB8">
        <w:t>5</w:t>
      </w:r>
      <w:r>
        <w:t>-H — Horario del festival</w:t>
      </w:r>
    </w:p>
    <w:p w14:paraId="0D50114F" w14:textId="77777777" w:rsidR="00B244B9" w:rsidRDefault="00000000">
      <w:r>
        <w:t>Escenario: Validar que el visitante pueda consultar el horario del festival y visualizar las actividades programadas.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B244B9" w14:paraId="24B087DF" w14:textId="77777777">
        <w:trPr>
          <w:jc w:val="center"/>
        </w:trPr>
        <w:tc>
          <w:tcPr>
            <w:tcW w:w="5256" w:type="dxa"/>
          </w:tcPr>
          <w:p w14:paraId="53B4C51C" w14:textId="77777777" w:rsidR="00B244B9" w:rsidRDefault="00000000">
            <w:r>
              <w:rPr>
                <w:b/>
              </w:rPr>
              <w:t>ID del caso</w:t>
            </w:r>
          </w:p>
        </w:tc>
        <w:tc>
          <w:tcPr>
            <w:tcW w:w="5256" w:type="dxa"/>
          </w:tcPr>
          <w:p w14:paraId="58FAB2F7" w14:textId="44107AA6" w:rsidR="00B244B9" w:rsidRDefault="00000000">
            <w:r>
              <w:t>CP-0</w:t>
            </w:r>
            <w:r w:rsidR="00E72F12">
              <w:t>5</w:t>
            </w:r>
            <w:r>
              <w:t>-H</w:t>
            </w:r>
          </w:p>
        </w:tc>
      </w:tr>
      <w:tr w:rsidR="00B244B9" w14:paraId="1A113244" w14:textId="77777777">
        <w:trPr>
          <w:jc w:val="center"/>
        </w:trPr>
        <w:tc>
          <w:tcPr>
            <w:tcW w:w="5256" w:type="dxa"/>
          </w:tcPr>
          <w:p w14:paraId="23593D32" w14:textId="77777777" w:rsidR="00B244B9" w:rsidRDefault="00000000">
            <w:r>
              <w:rPr>
                <w:b/>
              </w:rPr>
              <w:t>Historia de usuario</w:t>
            </w:r>
          </w:p>
        </w:tc>
        <w:tc>
          <w:tcPr>
            <w:tcW w:w="5256" w:type="dxa"/>
          </w:tcPr>
          <w:p w14:paraId="318D7012" w14:textId="77777777" w:rsidR="00B244B9" w:rsidRDefault="00000000">
            <w:r>
              <w:t>HU-05</w:t>
            </w:r>
          </w:p>
        </w:tc>
      </w:tr>
      <w:tr w:rsidR="00B244B9" w14:paraId="6263E61F" w14:textId="77777777">
        <w:trPr>
          <w:jc w:val="center"/>
        </w:trPr>
        <w:tc>
          <w:tcPr>
            <w:tcW w:w="5256" w:type="dxa"/>
          </w:tcPr>
          <w:p w14:paraId="20C2185F" w14:textId="77777777" w:rsidR="00B244B9" w:rsidRDefault="00000000">
            <w:r>
              <w:rPr>
                <w:b/>
              </w:rPr>
              <w:t>Requisito</w:t>
            </w:r>
          </w:p>
        </w:tc>
        <w:tc>
          <w:tcPr>
            <w:tcW w:w="5256" w:type="dxa"/>
          </w:tcPr>
          <w:p w14:paraId="512DBACB" w14:textId="77777777" w:rsidR="00B244B9" w:rsidRDefault="00000000">
            <w:r>
              <w:t>RF-FE-05.1</w:t>
            </w:r>
          </w:p>
        </w:tc>
      </w:tr>
      <w:tr w:rsidR="00B244B9" w14:paraId="7B0468DD" w14:textId="77777777">
        <w:trPr>
          <w:jc w:val="center"/>
        </w:trPr>
        <w:tc>
          <w:tcPr>
            <w:tcW w:w="5256" w:type="dxa"/>
          </w:tcPr>
          <w:p w14:paraId="2D800E14" w14:textId="77777777" w:rsidR="00B244B9" w:rsidRDefault="00000000">
            <w:r>
              <w:rPr>
                <w:b/>
              </w:rPr>
              <w:t>Funcionalidad</w:t>
            </w:r>
          </w:p>
        </w:tc>
        <w:tc>
          <w:tcPr>
            <w:tcW w:w="5256" w:type="dxa"/>
          </w:tcPr>
          <w:p w14:paraId="24A8CE70" w14:textId="77777777" w:rsidR="00B244B9" w:rsidRDefault="00000000">
            <w:r>
              <w:t>Horario del festival</w:t>
            </w:r>
          </w:p>
        </w:tc>
      </w:tr>
      <w:tr w:rsidR="00B244B9" w14:paraId="356773CE" w14:textId="77777777">
        <w:trPr>
          <w:jc w:val="center"/>
        </w:trPr>
        <w:tc>
          <w:tcPr>
            <w:tcW w:w="5256" w:type="dxa"/>
          </w:tcPr>
          <w:p w14:paraId="7337DFBE" w14:textId="77777777" w:rsidR="00B244B9" w:rsidRDefault="00000000">
            <w:r>
              <w:rPr>
                <w:b/>
              </w:rPr>
              <w:t>Escenario</w:t>
            </w:r>
          </w:p>
        </w:tc>
        <w:tc>
          <w:tcPr>
            <w:tcW w:w="5256" w:type="dxa"/>
          </w:tcPr>
          <w:p w14:paraId="418F66CC" w14:textId="77777777" w:rsidR="00B244B9" w:rsidRDefault="00000000">
            <w:r>
              <w:t>Validar que el visitante pueda consultar el horario del festival y visualizar las actividades programadas.</w:t>
            </w:r>
          </w:p>
        </w:tc>
      </w:tr>
      <w:tr w:rsidR="00B244B9" w14:paraId="114FC4B9" w14:textId="77777777">
        <w:trPr>
          <w:jc w:val="center"/>
        </w:trPr>
        <w:tc>
          <w:tcPr>
            <w:tcW w:w="5256" w:type="dxa"/>
          </w:tcPr>
          <w:p w14:paraId="5CD27B8D" w14:textId="77777777" w:rsidR="00B244B9" w:rsidRDefault="00000000">
            <w:r>
              <w:rPr>
                <w:b/>
              </w:rPr>
              <w:t>Tipo</w:t>
            </w:r>
          </w:p>
        </w:tc>
        <w:tc>
          <w:tcPr>
            <w:tcW w:w="5256" w:type="dxa"/>
          </w:tcPr>
          <w:p w14:paraId="11DAC8A3" w14:textId="77777777" w:rsidR="00B244B9" w:rsidRDefault="00000000">
            <w:r>
              <w:t>Happy Path</w:t>
            </w:r>
          </w:p>
        </w:tc>
      </w:tr>
      <w:tr w:rsidR="00B244B9" w14:paraId="089CD450" w14:textId="77777777">
        <w:trPr>
          <w:jc w:val="center"/>
        </w:trPr>
        <w:tc>
          <w:tcPr>
            <w:tcW w:w="5256" w:type="dxa"/>
          </w:tcPr>
          <w:p w14:paraId="3C3AA6D4" w14:textId="77777777" w:rsidR="00B244B9" w:rsidRDefault="00000000">
            <w:r>
              <w:rPr>
                <w:b/>
              </w:rPr>
              <w:t>Precondiciones</w:t>
            </w:r>
          </w:p>
        </w:tc>
        <w:tc>
          <w:tcPr>
            <w:tcW w:w="5256" w:type="dxa"/>
          </w:tcPr>
          <w:p w14:paraId="311EE0A4" w14:textId="77777777" w:rsidR="00B244B9" w:rsidRDefault="00000000">
            <w:r>
              <w:t>1. El sistema está disponible.</w:t>
            </w:r>
            <w:r>
              <w:br/>
              <w:t>2. Existen actividades con fecha y hora.</w:t>
            </w:r>
          </w:p>
        </w:tc>
      </w:tr>
      <w:tr w:rsidR="00B244B9" w14:paraId="0456A959" w14:textId="77777777">
        <w:trPr>
          <w:jc w:val="center"/>
        </w:trPr>
        <w:tc>
          <w:tcPr>
            <w:tcW w:w="5256" w:type="dxa"/>
          </w:tcPr>
          <w:p w14:paraId="0389C7A6" w14:textId="77777777" w:rsidR="00B244B9" w:rsidRDefault="00000000">
            <w:r>
              <w:rPr>
                <w:b/>
              </w:rPr>
              <w:t>Pasos de prueba</w:t>
            </w:r>
          </w:p>
        </w:tc>
        <w:tc>
          <w:tcPr>
            <w:tcW w:w="5256" w:type="dxa"/>
          </w:tcPr>
          <w:p w14:paraId="57BCE2D3" w14:textId="77777777" w:rsidR="00B244B9" w:rsidRDefault="00000000">
            <w:r>
              <w:t>1. Abrir la sección de horario.</w:t>
            </w:r>
            <w:r>
              <w:br/>
              <w:t>2. Verificar que las actividades programadas aparezcan.</w:t>
            </w:r>
            <w:r>
              <w:br/>
              <w:t>3. Revisar fecha, hora, actividad y ubicación.</w:t>
            </w:r>
            <w:r>
              <w:br/>
              <w:t>4. Navegar por el horario y verificar que la información sea legible.</w:t>
            </w:r>
          </w:p>
        </w:tc>
      </w:tr>
      <w:tr w:rsidR="00B244B9" w14:paraId="221615E8" w14:textId="77777777">
        <w:trPr>
          <w:jc w:val="center"/>
        </w:trPr>
        <w:tc>
          <w:tcPr>
            <w:tcW w:w="5256" w:type="dxa"/>
          </w:tcPr>
          <w:p w14:paraId="0BAB7601" w14:textId="77777777" w:rsidR="00B244B9" w:rsidRDefault="00000000">
            <w:r>
              <w:rPr>
                <w:b/>
              </w:rPr>
              <w:t>Datos de prueba</w:t>
            </w:r>
          </w:p>
        </w:tc>
        <w:tc>
          <w:tcPr>
            <w:tcW w:w="5256" w:type="dxa"/>
          </w:tcPr>
          <w:p w14:paraId="4BDAC075" w14:textId="77777777" w:rsidR="00B244B9" w:rsidRDefault="00000000">
            <w:r>
              <w:t>Actividades programadas.</w:t>
            </w:r>
          </w:p>
        </w:tc>
      </w:tr>
      <w:tr w:rsidR="00B244B9" w14:paraId="167CA5AA" w14:textId="77777777">
        <w:trPr>
          <w:jc w:val="center"/>
        </w:trPr>
        <w:tc>
          <w:tcPr>
            <w:tcW w:w="5256" w:type="dxa"/>
          </w:tcPr>
          <w:p w14:paraId="4453311C" w14:textId="77777777" w:rsidR="00B244B9" w:rsidRDefault="00000000">
            <w:r>
              <w:rPr>
                <w:b/>
              </w:rPr>
              <w:t>Resultado esperado</w:t>
            </w:r>
          </w:p>
        </w:tc>
        <w:tc>
          <w:tcPr>
            <w:tcW w:w="5256" w:type="dxa"/>
          </w:tcPr>
          <w:p w14:paraId="468FD21E" w14:textId="77777777" w:rsidR="00B244B9" w:rsidRDefault="00000000">
            <w:r>
              <w:t>El horario debe mostrar correctamente las actividades programadas y sus datos asociados.</w:t>
            </w:r>
          </w:p>
        </w:tc>
      </w:tr>
      <w:tr w:rsidR="00B244B9" w14:paraId="24274934" w14:textId="77777777">
        <w:trPr>
          <w:jc w:val="center"/>
        </w:trPr>
        <w:tc>
          <w:tcPr>
            <w:tcW w:w="5256" w:type="dxa"/>
          </w:tcPr>
          <w:p w14:paraId="46EC194A" w14:textId="77777777" w:rsidR="00B244B9" w:rsidRDefault="00000000">
            <w:r>
              <w:rPr>
                <w:b/>
              </w:rPr>
              <w:t>Resultado obtenido</w:t>
            </w:r>
          </w:p>
        </w:tc>
        <w:tc>
          <w:tcPr>
            <w:tcW w:w="5256" w:type="dxa"/>
          </w:tcPr>
          <w:p w14:paraId="6A92FE00" w14:textId="77777777" w:rsidR="00B244B9" w:rsidRDefault="00000000">
            <w:r>
              <w:t>El horario mostró correctamente las actividades programadas.</w:t>
            </w:r>
          </w:p>
        </w:tc>
      </w:tr>
      <w:tr w:rsidR="00B244B9" w14:paraId="0A92C2BB" w14:textId="77777777">
        <w:trPr>
          <w:jc w:val="center"/>
        </w:trPr>
        <w:tc>
          <w:tcPr>
            <w:tcW w:w="5256" w:type="dxa"/>
          </w:tcPr>
          <w:p w14:paraId="12300564" w14:textId="77777777" w:rsidR="00B244B9" w:rsidRDefault="00000000">
            <w:r>
              <w:rPr>
                <w:b/>
              </w:rPr>
              <w:t>Estado</w:t>
            </w:r>
          </w:p>
        </w:tc>
        <w:tc>
          <w:tcPr>
            <w:tcW w:w="5256" w:type="dxa"/>
          </w:tcPr>
          <w:p w14:paraId="574B9B54" w14:textId="77777777" w:rsidR="00B244B9" w:rsidRDefault="00000000">
            <w:r>
              <w:t>PASS</w:t>
            </w:r>
          </w:p>
        </w:tc>
      </w:tr>
      <w:tr w:rsidR="00B244B9" w14:paraId="40F52981" w14:textId="77777777">
        <w:trPr>
          <w:jc w:val="center"/>
        </w:trPr>
        <w:tc>
          <w:tcPr>
            <w:tcW w:w="5256" w:type="dxa"/>
          </w:tcPr>
          <w:p w14:paraId="3B4531E9" w14:textId="77777777" w:rsidR="00B244B9" w:rsidRDefault="00000000">
            <w:r>
              <w:rPr>
                <w:b/>
              </w:rPr>
              <w:t>Evidencia</w:t>
            </w:r>
          </w:p>
        </w:tc>
        <w:tc>
          <w:tcPr>
            <w:tcW w:w="5256" w:type="dxa"/>
          </w:tcPr>
          <w:p w14:paraId="68989767" w14:textId="77777777" w:rsidR="00B244B9" w:rsidRDefault="00000000">
            <w:r>
              <w:t>Captura del horario mostrando varias actividades.</w:t>
            </w:r>
          </w:p>
        </w:tc>
      </w:tr>
      <w:tr w:rsidR="00B244B9" w14:paraId="008E6F16" w14:textId="77777777">
        <w:trPr>
          <w:jc w:val="center"/>
        </w:trPr>
        <w:tc>
          <w:tcPr>
            <w:tcW w:w="5256" w:type="dxa"/>
          </w:tcPr>
          <w:p w14:paraId="18460099" w14:textId="77777777" w:rsidR="00B244B9" w:rsidRDefault="00000000">
            <w:r>
              <w:rPr>
                <w:b/>
              </w:rPr>
              <w:t>Observaciones</w:t>
            </w:r>
          </w:p>
        </w:tc>
        <w:tc>
          <w:tcPr>
            <w:tcW w:w="5256" w:type="dxa"/>
          </w:tcPr>
          <w:p w14:paraId="5091B30A" w14:textId="77777777" w:rsidR="00B244B9" w:rsidRDefault="00000000">
            <w:r>
              <w:t>No se registran observaciones adicionales.</w:t>
            </w:r>
          </w:p>
        </w:tc>
      </w:tr>
    </w:tbl>
    <w:p w14:paraId="23B87220" w14:textId="77777777" w:rsidR="00C56038" w:rsidRDefault="00C56038"/>
    <w:p w14:paraId="6DCC2F3B" w14:textId="56822718" w:rsidR="00C56038" w:rsidRDefault="00C56038" w:rsidP="00C56038">
      <w:pPr>
        <w:jc w:val="center"/>
      </w:pPr>
      <w:r>
        <w:t>Captura del horario mostrando varias actividades:</w:t>
      </w:r>
    </w:p>
    <w:p w14:paraId="39C1498F" w14:textId="065F60C5" w:rsidR="00B244B9" w:rsidRDefault="00C56038" w:rsidP="00C56038">
      <w:pPr>
        <w:jc w:val="center"/>
      </w:pPr>
      <w:r w:rsidRPr="00C56038">
        <w:rPr>
          <w:noProof/>
        </w:rPr>
        <w:drawing>
          <wp:inline distT="0" distB="0" distL="0" distR="0" wp14:anchorId="14102AF4" wp14:editId="7757D026">
            <wp:extent cx="5476049" cy="3040687"/>
            <wp:effectExtent l="0" t="0" r="0" b="7620"/>
            <wp:docPr id="1867331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318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2344" cy="304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72FC90B" w14:textId="340E25F9" w:rsidR="00B244B9" w:rsidRDefault="00000000">
      <w:pPr>
        <w:pStyle w:val="Ttulo1"/>
      </w:pPr>
      <w:r>
        <w:lastRenderedPageBreak/>
        <w:t>CP-0</w:t>
      </w:r>
      <w:r w:rsidR="00E72F12">
        <w:t>5</w:t>
      </w:r>
      <w:r>
        <w:t>-E — Horario del festival</w:t>
      </w:r>
    </w:p>
    <w:p w14:paraId="0F407986" w14:textId="77777777" w:rsidR="00B244B9" w:rsidRDefault="00000000">
      <w:r>
        <w:t>Escenario: Validar el comportamiento del horario cuando existen actividades con información incompleta o cuando no existen actividades para un período mostrado.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B244B9" w14:paraId="1C95B52A" w14:textId="77777777">
        <w:trPr>
          <w:jc w:val="center"/>
        </w:trPr>
        <w:tc>
          <w:tcPr>
            <w:tcW w:w="5256" w:type="dxa"/>
          </w:tcPr>
          <w:p w14:paraId="3782CAF1" w14:textId="77777777" w:rsidR="00B244B9" w:rsidRDefault="00000000">
            <w:r>
              <w:rPr>
                <w:b/>
              </w:rPr>
              <w:t>ID del caso</w:t>
            </w:r>
          </w:p>
        </w:tc>
        <w:tc>
          <w:tcPr>
            <w:tcW w:w="5256" w:type="dxa"/>
          </w:tcPr>
          <w:p w14:paraId="2FB06169" w14:textId="5A7DBE55" w:rsidR="00B244B9" w:rsidRDefault="00000000">
            <w:r>
              <w:t>CP-0</w:t>
            </w:r>
            <w:r w:rsidR="00E72F12">
              <w:t>5</w:t>
            </w:r>
            <w:r>
              <w:t>-E</w:t>
            </w:r>
          </w:p>
        </w:tc>
      </w:tr>
      <w:tr w:rsidR="00B244B9" w14:paraId="06FE89D3" w14:textId="77777777">
        <w:trPr>
          <w:jc w:val="center"/>
        </w:trPr>
        <w:tc>
          <w:tcPr>
            <w:tcW w:w="5256" w:type="dxa"/>
          </w:tcPr>
          <w:p w14:paraId="3653D2B1" w14:textId="77777777" w:rsidR="00B244B9" w:rsidRDefault="00000000">
            <w:r>
              <w:rPr>
                <w:b/>
              </w:rPr>
              <w:t>Historia de usuario</w:t>
            </w:r>
          </w:p>
        </w:tc>
        <w:tc>
          <w:tcPr>
            <w:tcW w:w="5256" w:type="dxa"/>
          </w:tcPr>
          <w:p w14:paraId="48C6A040" w14:textId="77777777" w:rsidR="00B244B9" w:rsidRDefault="00000000">
            <w:r>
              <w:t>HU-05</w:t>
            </w:r>
          </w:p>
        </w:tc>
      </w:tr>
      <w:tr w:rsidR="00B244B9" w14:paraId="448AA562" w14:textId="77777777">
        <w:trPr>
          <w:jc w:val="center"/>
        </w:trPr>
        <w:tc>
          <w:tcPr>
            <w:tcW w:w="5256" w:type="dxa"/>
          </w:tcPr>
          <w:p w14:paraId="6DFA1D92" w14:textId="77777777" w:rsidR="00B244B9" w:rsidRDefault="00000000">
            <w:r>
              <w:rPr>
                <w:b/>
              </w:rPr>
              <w:t>Requisito</w:t>
            </w:r>
          </w:p>
        </w:tc>
        <w:tc>
          <w:tcPr>
            <w:tcW w:w="5256" w:type="dxa"/>
          </w:tcPr>
          <w:p w14:paraId="2F4D538A" w14:textId="77777777" w:rsidR="00B244B9" w:rsidRDefault="00000000">
            <w:r>
              <w:t>RF-FE-05.1</w:t>
            </w:r>
          </w:p>
        </w:tc>
      </w:tr>
      <w:tr w:rsidR="00B244B9" w14:paraId="42A81482" w14:textId="77777777">
        <w:trPr>
          <w:jc w:val="center"/>
        </w:trPr>
        <w:tc>
          <w:tcPr>
            <w:tcW w:w="5256" w:type="dxa"/>
          </w:tcPr>
          <w:p w14:paraId="15F768AF" w14:textId="77777777" w:rsidR="00B244B9" w:rsidRDefault="00000000">
            <w:r>
              <w:rPr>
                <w:b/>
              </w:rPr>
              <w:t>Funcionalidad</w:t>
            </w:r>
          </w:p>
        </w:tc>
        <w:tc>
          <w:tcPr>
            <w:tcW w:w="5256" w:type="dxa"/>
          </w:tcPr>
          <w:p w14:paraId="4F77D15F" w14:textId="77777777" w:rsidR="00B244B9" w:rsidRDefault="00000000">
            <w:r>
              <w:t>Horario del festival</w:t>
            </w:r>
          </w:p>
        </w:tc>
      </w:tr>
      <w:tr w:rsidR="00B244B9" w14:paraId="54855ACA" w14:textId="77777777">
        <w:trPr>
          <w:jc w:val="center"/>
        </w:trPr>
        <w:tc>
          <w:tcPr>
            <w:tcW w:w="5256" w:type="dxa"/>
          </w:tcPr>
          <w:p w14:paraId="4527A7C0" w14:textId="77777777" w:rsidR="00B244B9" w:rsidRDefault="00000000">
            <w:r>
              <w:rPr>
                <w:b/>
              </w:rPr>
              <w:t>Escenario</w:t>
            </w:r>
          </w:p>
        </w:tc>
        <w:tc>
          <w:tcPr>
            <w:tcW w:w="5256" w:type="dxa"/>
          </w:tcPr>
          <w:p w14:paraId="1D5B5981" w14:textId="77777777" w:rsidR="00B244B9" w:rsidRDefault="00000000">
            <w:r>
              <w:t>Validar el comportamiento del horario cuando existen actividades con información incompleta o cuando no existen actividades para un período mostrado.</w:t>
            </w:r>
          </w:p>
        </w:tc>
      </w:tr>
      <w:tr w:rsidR="00B244B9" w14:paraId="40465F68" w14:textId="77777777">
        <w:trPr>
          <w:jc w:val="center"/>
        </w:trPr>
        <w:tc>
          <w:tcPr>
            <w:tcW w:w="5256" w:type="dxa"/>
          </w:tcPr>
          <w:p w14:paraId="1AF8E8AD" w14:textId="77777777" w:rsidR="00B244B9" w:rsidRDefault="00000000">
            <w:r>
              <w:rPr>
                <w:b/>
              </w:rPr>
              <w:t>Tipo</w:t>
            </w:r>
          </w:p>
        </w:tc>
        <w:tc>
          <w:tcPr>
            <w:tcW w:w="5256" w:type="dxa"/>
          </w:tcPr>
          <w:p w14:paraId="5A0300E6" w14:textId="77777777" w:rsidR="00B244B9" w:rsidRDefault="00000000">
            <w:r>
              <w:t>Edge Case</w:t>
            </w:r>
          </w:p>
        </w:tc>
      </w:tr>
      <w:tr w:rsidR="00B244B9" w14:paraId="4221507E" w14:textId="77777777">
        <w:trPr>
          <w:jc w:val="center"/>
        </w:trPr>
        <w:tc>
          <w:tcPr>
            <w:tcW w:w="5256" w:type="dxa"/>
          </w:tcPr>
          <w:p w14:paraId="66C6E92D" w14:textId="77777777" w:rsidR="00B244B9" w:rsidRDefault="00000000">
            <w:r>
              <w:rPr>
                <w:b/>
              </w:rPr>
              <w:t>Precondiciones</w:t>
            </w:r>
          </w:p>
        </w:tc>
        <w:tc>
          <w:tcPr>
            <w:tcW w:w="5256" w:type="dxa"/>
          </w:tcPr>
          <w:p w14:paraId="77EC5FBA" w14:textId="77777777" w:rsidR="00B244B9" w:rsidRDefault="00000000">
            <w:r>
              <w:t>1. El sistema está disponible.</w:t>
            </w:r>
            <w:r>
              <w:br/>
              <w:t>2. El horario puede cargar datos desde las actividades.</w:t>
            </w:r>
          </w:p>
        </w:tc>
      </w:tr>
      <w:tr w:rsidR="00B244B9" w14:paraId="30BAD1E2" w14:textId="77777777">
        <w:trPr>
          <w:jc w:val="center"/>
        </w:trPr>
        <w:tc>
          <w:tcPr>
            <w:tcW w:w="5256" w:type="dxa"/>
          </w:tcPr>
          <w:p w14:paraId="1319B73C" w14:textId="77777777" w:rsidR="00B244B9" w:rsidRDefault="00000000">
            <w:r>
              <w:rPr>
                <w:b/>
              </w:rPr>
              <w:t>Pasos de prueba</w:t>
            </w:r>
          </w:p>
        </w:tc>
        <w:tc>
          <w:tcPr>
            <w:tcW w:w="5256" w:type="dxa"/>
          </w:tcPr>
          <w:p w14:paraId="5C973AE2" w14:textId="77777777" w:rsidR="00B244B9" w:rsidRDefault="00000000">
            <w:r>
              <w:t>1. Abrir el horario.</w:t>
            </w:r>
            <w:r>
              <w:br/>
              <w:t>2. Buscar un período sin actividades o una actividad con datos no disponibles.</w:t>
            </w:r>
            <w:r>
              <w:br/>
              <w:t>3. Observar la presentación.</w:t>
            </w:r>
            <w:r>
              <w:br/>
              <w:t>4. Verificar que la interfaz continúe funcional.</w:t>
            </w:r>
          </w:p>
        </w:tc>
      </w:tr>
      <w:tr w:rsidR="00B244B9" w14:paraId="52D3AACD" w14:textId="77777777">
        <w:trPr>
          <w:jc w:val="center"/>
        </w:trPr>
        <w:tc>
          <w:tcPr>
            <w:tcW w:w="5256" w:type="dxa"/>
          </w:tcPr>
          <w:p w14:paraId="0A12A685" w14:textId="77777777" w:rsidR="00B244B9" w:rsidRDefault="00000000">
            <w:r>
              <w:rPr>
                <w:b/>
              </w:rPr>
              <w:t>Datos de prueba</w:t>
            </w:r>
          </w:p>
        </w:tc>
        <w:tc>
          <w:tcPr>
            <w:tcW w:w="5256" w:type="dxa"/>
          </w:tcPr>
          <w:p w14:paraId="088AE083" w14:textId="77777777" w:rsidR="00B244B9" w:rsidRDefault="00000000">
            <w:r>
              <w:t>Período sin actividades o registro con información no disponible.</w:t>
            </w:r>
          </w:p>
        </w:tc>
      </w:tr>
      <w:tr w:rsidR="00B244B9" w14:paraId="1EF12128" w14:textId="77777777">
        <w:trPr>
          <w:jc w:val="center"/>
        </w:trPr>
        <w:tc>
          <w:tcPr>
            <w:tcW w:w="5256" w:type="dxa"/>
          </w:tcPr>
          <w:p w14:paraId="1D4C5091" w14:textId="77777777" w:rsidR="00B244B9" w:rsidRDefault="00000000">
            <w:r>
              <w:rPr>
                <w:b/>
              </w:rPr>
              <w:t>Resultado esperado</w:t>
            </w:r>
          </w:p>
        </w:tc>
        <w:tc>
          <w:tcPr>
            <w:tcW w:w="5256" w:type="dxa"/>
          </w:tcPr>
          <w:p w14:paraId="13BB9934" w14:textId="77777777" w:rsidR="00B244B9" w:rsidRDefault="00000000">
            <w:r>
              <w:t>El sistema debe manejar la ausencia de información sin romper la interfaz y mostrar un estado comprensible.</w:t>
            </w:r>
          </w:p>
        </w:tc>
      </w:tr>
      <w:tr w:rsidR="00B244B9" w14:paraId="0557B1C0" w14:textId="77777777">
        <w:trPr>
          <w:jc w:val="center"/>
        </w:trPr>
        <w:tc>
          <w:tcPr>
            <w:tcW w:w="5256" w:type="dxa"/>
          </w:tcPr>
          <w:p w14:paraId="2391B707" w14:textId="77777777" w:rsidR="00B244B9" w:rsidRDefault="00000000">
            <w:r>
              <w:rPr>
                <w:b/>
              </w:rPr>
              <w:t>Resultado obtenido</w:t>
            </w:r>
          </w:p>
        </w:tc>
        <w:tc>
          <w:tcPr>
            <w:tcW w:w="5256" w:type="dxa"/>
          </w:tcPr>
          <w:p w14:paraId="28274390" w14:textId="77777777" w:rsidR="00B244B9" w:rsidRDefault="00000000">
            <w:r>
              <w:t>La interfaz manejó correctamente la ausencia de información.</w:t>
            </w:r>
          </w:p>
        </w:tc>
      </w:tr>
      <w:tr w:rsidR="00B244B9" w14:paraId="7FDA68D7" w14:textId="77777777">
        <w:trPr>
          <w:jc w:val="center"/>
        </w:trPr>
        <w:tc>
          <w:tcPr>
            <w:tcW w:w="5256" w:type="dxa"/>
          </w:tcPr>
          <w:p w14:paraId="104ABC57" w14:textId="77777777" w:rsidR="00B244B9" w:rsidRDefault="00000000">
            <w:r>
              <w:rPr>
                <w:b/>
              </w:rPr>
              <w:t>Estado</w:t>
            </w:r>
          </w:p>
        </w:tc>
        <w:tc>
          <w:tcPr>
            <w:tcW w:w="5256" w:type="dxa"/>
          </w:tcPr>
          <w:p w14:paraId="1E2801D1" w14:textId="77777777" w:rsidR="00B244B9" w:rsidRDefault="00000000">
            <w:r>
              <w:t>PASS</w:t>
            </w:r>
          </w:p>
        </w:tc>
      </w:tr>
      <w:tr w:rsidR="00B244B9" w14:paraId="7CD9911F" w14:textId="77777777">
        <w:trPr>
          <w:jc w:val="center"/>
        </w:trPr>
        <w:tc>
          <w:tcPr>
            <w:tcW w:w="5256" w:type="dxa"/>
          </w:tcPr>
          <w:p w14:paraId="78F50FF7" w14:textId="77777777" w:rsidR="00B244B9" w:rsidRDefault="00000000">
            <w:r>
              <w:rPr>
                <w:b/>
              </w:rPr>
              <w:t>Evidencia</w:t>
            </w:r>
          </w:p>
        </w:tc>
        <w:tc>
          <w:tcPr>
            <w:tcW w:w="5256" w:type="dxa"/>
          </w:tcPr>
          <w:p w14:paraId="6C726D57" w14:textId="77777777" w:rsidR="00B244B9" w:rsidRDefault="00000000">
            <w:r>
              <w:t>Captura del estado sin actividades o del caso observado.</w:t>
            </w:r>
          </w:p>
        </w:tc>
      </w:tr>
      <w:tr w:rsidR="00B244B9" w14:paraId="162B7B8E" w14:textId="77777777">
        <w:trPr>
          <w:jc w:val="center"/>
        </w:trPr>
        <w:tc>
          <w:tcPr>
            <w:tcW w:w="5256" w:type="dxa"/>
          </w:tcPr>
          <w:p w14:paraId="41A14F78" w14:textId="77777777" w:rsidR="00B244B9" w:rsidRDefault="00000000">
            <w:r>
              <w:rPr>
                <w:b/>
              </w:rPr>
              <w:t>Observaciones</w:t>
            </w:r>
          </w:p>
        </w:tc>
        <w:tc>
          <w:tcPr>
            <w:tcW w:w="5256" w:type="dxa"/>
          </w:tcPr>
          <w:p w14:paraId="64727626" w14:textId="77777777" w:rsidR="00B244B9" w:rsidRDefault="00000000">
            <w:r>
              <w:t>No se registran observaciones adicionales.</w:t>
            </w:r>
          </w:p>
        </w:tc>
      </w:tr>
    </w:tbl>
    <w:p w14:paraId="4D0D3B14" w14:textId="77777777" w:rsidR="00BB3237" w:rsidRDefault="00BB3237">
      <w:pPr>
        <w:jc w:val="center"/>
      </w:pPr>
    </w:p>
    <w:p w14:paraId="1817615A" w14:textId="36134D47" w:rsidR="00BB3237" w:rsidRDefault="00BB3237">
      <w:pPr>
        <w:jc w:val="center"/>
      </w:pPr>
      <w:r>
        <w:t>Captura del estado sin actividades o del caso observado:</w:t>
      </w:r>
    </w:p>
    <w:p w14:paraId="55DBBF25" w14:textId="05321047" w:rsidR="00013AB9" w:rsidRDefault="00013AB9">
      <w:pPr>
        <w:jc w:val="center"/>
      </w:pPr>
      <w:r w:rsidRPr="00013AB9">
        <w:rPr>
          <w:noProof/>
        </w:rPr>
        <w:drawing>
          <wp:inline distT="0" distB="0" distL="0" distR="0" wp14:anchorId="6CA713EF" wp14:editId="73C88E05">
            <wp:extent cx="6675120" cy="3451225"/>
            <wp:effectExtent l="0" t="0" r="0" b="0"/>
            <wp:docPr id="82321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12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2C4B" w14:textId="40ACF6ED" w:rsidR="00B244B9" w:rsidRDefault="00000000" w:rsidP="00013AB9">
      <w:pPr>
        <w:jc w:val="center"/>
      </w:pPr>
      <w:r>
        <w:rPr>
          <w:i/>
        </w:rPr>
        <w:br/>
      </w:r>
      <w:r>
        <w:br w:type="page"/>
      </w:r>
    </w:p>
    <w:p w14:paraId="12CD1449" w14:textId="63FD0D69" w:rsidR="00B244B9" w:rsidRDefault="00000000">
      <w:pPr>
        <w:pStyle w:val="Ttulo1"/>
      </w:pPr>
      <w:r>
        <w:lastRenderedPageBreak/>
        <w:t>CP-0</w:t>
      </w:r>
      <w:r w:rsidR="00E72F12">
        <w:t>6</w:t>
      </w:r>
      <w:r>
        <w:t>-H — Consulta de stands</w:t>
      </w:r>
    </w:p>
    <w:p w14:paraId="60900298" w14:textId="77777777" w:rsidR="00B244B9" w:rsidRDefault="00000000">
      <w:r>
        <w:t>Escenario: Validar que el visitante pueda consultar los stands disponibles y visualizar su información.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B244B9" w14:paraId="643C3390" w14:textId="77777777">
        <w:trPr>
          <w:jc w:val="center"/>
        </w:trPr>
        <w:tc>
          <w:tcPr>
            <w:tcW w:w="5256" w:type="dxa"/>
          </w:tcPr>
          <w:p w14:paraId="0FC06567" w14:textId="77777777" w:rsidR="00B244B9" w:rsidRDefault="00000000">
            <w:r>
              <w:rPr>
                <w:b/>
              </w:rPr>
              <w:t>ID del caso</w:t>
            </w:r>
          </w:p>
        </w:tc>
        <w:tc>
          <w:tcPr>
            <w:tcW w:w="5256" w:type="dxa"/>
          </w:tcPr>
          <w:p w14:paraId="62FECE46" w14:textId="3C569010" w:rsidR="00B244B9" w:rsidRDefault="00000000">
            <w:r>
              <w:t>CP-0</w:t>
            </w:r>
            <w:r w:rsidR="00E72F12">
              <w:t>6</w:t>
            </w:r>
            <w:r>
              <w:t>-H</w:t>
            </w:r>
          </w:p>
        </w:tc>
      </w:tr>
      <w:tr w:rsidR="00B244B9" w14:paraId="6FA1570D" w14:textId="77777777">
        <w:trPr>
          <w:jc w:val="center"/>
        </w:trPr>
        <w:tc>
          <w:tcPr>
            <w:tcW w:w="5256" w:type="dxa"/>
          </w:tcPr>
          <w:p w14:paraId="7492F6DF" w14:textId="77777777" w:rsidR="00B244B9" w:rsidRDefault="00000000">
            <w:r>
              <w:rPr>
                <w:b/>
              </w:rPr>
              <w:t>Historia de usuario</w:t>
            </w:r>
          </w:p>
        </w:tc>
        <w:tc>
          <w:tcPr>
            <w:tcW w:w="5256" w:type="dxa"/>
          </w:tcPr>
          <w:p w14:paraId="4515C7DE" w14:textId="77777777" w:rsidR="00B244B9" w:rsidRDefault="00000000">
            <w:r>
              <w:t>HU-06 / HU-24 / HU-25</w:t>
            </w:r>
          </w:p>
        </w:tc>
      </w:tr>
      <w:tr w:rsidR="00B244B9" w14:paraId="416FE129" w14:textId="77777777">
        <w:trPr>
          <w:jc w:val="center"/>
        </w:trPr>
        <w:tc>
          <w:tcPr>
            <w:tcW w:w="5256" w:type="dxa"/>
          </w:tcPr>
          <w:p w14:paraId="1B9591E6" w14:textId="77777777" w:rsidR="00B244B9" w:rsidRDefault="00000000">
            <w:r>
              <w:rPr>
                <w:b/>
              </w:rPr>
              <w:t>Requisito</w:t>
            </w:r>
          </w:p>
        </w:tc>
        <w:tc>
          <w:tcPr>
            <w:tcW w:w="5256" w:type="dxa"/>
          </w:tcPr>
          <w:p w14:paraId="540AE7EA" w14:textId="77777777" w:rsidR="00B244B9" w:rsidRDefault="00000000">
            <w:r>
              <w:t>RF-FE-06.x</w:t>
            </w:r>
          </w:p>
        </w:tc>
      </w:tr>
      <w:tr w:rsidR="00B244B9" w14:paraId="5C4C3F74" w14:textId="77777777">
        <w:trPr>
          <w:jc w:val="center"/>
        </w:trPr>
        <w:tc>
          <w:tcPr>
            <w:tcW w:w="5256" w:type="dxa"/>
          </w:tcPr>
          <w:p w14:paraId="7C1DC3F9" w14:textId="77777777" w:rsidR="00B244B9" w:rsidRDefault="00000000">
            <w:r>
              <w:rPr>
                <w:b/>
              </w:rPr>
              <w:t>Funcionalidad</w:t>
            </w:r>
          </w:p>
        </w:tc>
        <w:tc>
          <w:tcPr>
            <w:tcW w:w="5256" w:type="dxa"/>
          </w:tcPr>
          <w:p w14:paraId="1CF41EBF" w14:textId="77777777" w:rsidR="00B244B9" w:rsidRDefault="00000000">
            <w:r>
              <w:t>Consulta de stands</w:t>
            </w:r>
          </w:p>
        </w:tc>
      </w:tr>
      <w:tr w:rsidR="00B244B9" w14:paraId="0C7991D7" w14:textId="77777777">
        <w:trPr>
          <w:jc w:val="center"/>
        </w:trPr>
        <w:tc>
          <w:tcPr>
            <w:tcW w:w="5256" w:type="dxa"/>
          </w:tcPr>
          <w:p w14:paraId="742B3C93" w14:textId="77777777" w:rsidR="00B244B9" w:rsidRDefault="00000000">
            <w:r>
              <w:rPr>
                <w:b/>
              </w:rPr>
              <w:t>Escenario</w:t>
            </w:r>
          </w:p>
        </w:tc>
        <w:tc>
          <w:tcPr>
            <w:tcW w:w="5256" w:type="dxa"/>
          </w:tcPr>
          <w:p w14:paraId="39BFC1C6" w14:textId="77777777" w:rsidR="00B244B9" w:rsidRDefault="00000000">
            <w:r>
              <w:t>Validar que el visitante pueda consultar los stands disponibles y visualizar su información.</w:t>
            </w:r>
          </w:p>
        </w:tc>
      </w:tr>
      <w:tr w:rsidR="00B244B9" w14:paraId="16B783A0" w14:textId="77777777">
        <w:trPr>
          <w:jc w:val="center"/>
        </w:trPr>
        <w:tc>
          <w:tcPr>
            <w:tcW w:w="5256" w:type="dxa"/>
          </w:tcPr>
          <w:p w14:paraId="2EDC8E78" w14:textId="77777777" w:rsidR="00B244B9" w:rsidRDefault="00000000">
            <w:r>
              <w:rPr>
                <w:b/>
              </w:rPr>
              <w:t>Tipo</w:t>
            </w:r>
          </w:p>
        </w:tc>
        <w:tc>
          <w:tcPr>
            <w:tcW w:w="5256" w:type="dxa"/>
          </w:tcPr>
          <w:p w14:paraId="5E524F42" w14:textId="77777777" w:rsidR="00B244B9" w:rsidRDefault="00000000">
            <w:r>
              <w:t>Happy Path</w:t>
            </w:r>
          </w:p>
        </w:tc>
      </w:tr>
      <w:tr w:rsidR="00B244B9" w14:paraId="1BFB5A94" w14:textId="77777777">
        <w:trPr>
          <w:jc w:val="center"/>
        </w:trPr>
        <w:tc>
          <w:tcPr>
            <w:tcW w:w="5256" w:type="dxa"/>
          </w:tcPr>
          <w:p w14:paraId="19415324" w14:textId="77777777" w:rsidR="00B244B9" w:rsidRDefault="00000000">
            <w:r>
              <w:rPr>
                <w:b/>
              </w:rPr>
              <w:t>Precondiciones</w:t>
            </w:r>
          </w:p>
        </w:tc>
        <w:tc>
          <w:tcPr>
            <w:tcW w:w="5256" w:type="dxa"/>
          </w:tcPr>
          <w:p w14:paraId="7A1F4086" w14:textId="77777777" w:rsidR="00B244B9" w:rsidRDefault="00000000">
            <w:r>
              <w:t>1. El sistema está disponible.</w:t>
            </w:r>
            <w:r>
              <w:br/>
              <w:t>2. Existen stands registrados.</w:t>
            </w:r>
          </w:p>
        </w:tc>
      </w:tr>
      <w:tr w:rsidR="00B244B9" w14:paraId="339AAD51" w14:textId="77777777">
        <w:trPr>
          <w:jc w:val="center"/>
        </w:trPr>
        <w:tc>
          <w:tcPr>
            <w:tcW w:w="5256" w:type="dxa"/>
          </w:tcPr>
          <w:p w14:paraId="14CEAA06" w14:textId="77777777" w:rsidR="00B244B9" w:rsidRDefault="00000000">
            <w:r>
              <w:rPr>
                <w:b/>
              </w:rPr>
              <w:t>Pasos de prueba</w:t>
            </w:r>
          </w:p>
        </w:tc>
        <w:tc>
          <w:tcPr>
            <w:tcW w:w="5256" w:type="dxa"/>
          </w:tcPr>
          <w:p w14:paraId="575D5BE1" w14:textId="77777777" w:rsidR="00B244B9" w:rsidRDefault="00000000">
            <w:r>
              <w:t>1. Abrir la sección de stands.</w:t>
            </w:r>
            <w:r>
              <w:br/>
              <w:t>2. Verificar que los stands se carguen.</w:t>
            </w:r>
            <w:r>
              <w:br/>
              <w:t>3. Revisar la información visible de cada stand.</w:t>
            </w:r>
            <w:r>
              <w:br/>
              <w:t>4. Comprobar que la presentación sea legible.</w:t>
            </w:r>
          </w:p>
        </w:tc>
      </w:tr>
      <w:tr w:rsidR="00B244B9" w14:paraId="204F40F7" w14:textId="77777777">
        <w:trPr>
          <w:jc w:val="center"/>
        </w:trPr>
        <w:tc>
          <w:tcPr>
            <w:tcW w:w="5256" w:type="dxa"/>
          </w:tcPr>
          <w:p w14:paraId="4FF7C974" w14:textId="77777777" w:rsidR="00B244B9" w:rsidRDefault="00000000">
            <w:r>
              <w:rPr>
                <w:b/>
              </w:rPr>
              <w:t>Datos de prueba</w:t>
            </w:r>
          </w:p>
        </w:tc>
        <w:tc>
          <w:tcPr>
            <w:tcW w:w="5256" w:type="dxa"/>
          </w:tcPr>
          <w:p w14:paraId="6FF8367D" w14:textId="77777777" w:rsidR="00B244B9" w:rsidRDefault="00000000">
            <w:r>
              <w:t>Stands registrados.</w:t>
            </w:r>
          </w:p>
        </w:tc>
      </w:tr>
      <w:tr w:rsidR="00B244B9" w14:paraId="4D9D64BD" w14:textId="77777777">
        <w:trPr>
          <w:jc w:val="center"/>
        </w:trPr>
        <w:tc>
          <w:tcPr>
            <w:tcW w:w="5256" w:type="dxa"/>
          </w:tcPr>
          <w:p w14:paraId="1B7BF868" w14:textId="77777777" w:rsidR="00B244B9" w:rsidRDefault="00000000">
            <w:r>
              <w:rPr>
                <w:b/>
              </w:rPr>
              <w:t>Resultado esperado</w:t>
            </w:r>
          </w:p>
        </w:tc>
        <w:tc>
          <w:tcPr>
            <w:tcW w:w="5256" w:type="dxa"/>
          </w:tcPr>
          <w:p w14:paraId="7DF57BDA" w14:textId="77777777" w:rsidR="00B244B9" w:rsidRDefault="00000000">
            <w:r>
              <w:t>La página debe mostrar correctamente los stands disponibles y su información.</w:t>
            </w:r>
          </w:p>
        </w:tc>
      </w:tr>
      <w:tr w:rsidR="00B244B9" w14:paraId="485B5577" w14:textId="77777777">
        <w:trPr>
          <w:jc w:val="center"/>
        </w:trPr>
        <w:tc>
          <w:tcPr>
            <w:tcW w:w="5256" w:type="dxa"/>
          </w:tcPr>
          <w:p w14:paraId="2A2E7AF5" w14:textId="77777777" w:rsidR="00B244B9" w:rsidRDefault="00000000">
            <w:r>
              <w:rPr>
                <w:b/>
              </w:rPr>
              <w:t>Resultado obtenido</w:t>
            </w:r>
          </w:p>
        </w:tc>
        <w:tc>
          <w:tcPr>
            <w:tcW w:w="5256" w:type="dxa"/>
          </w:tcPr>
          <w:p w14:paraId="542FC9BE" w14:textId="77777777" w:rsidR="00B244B9" w:rsidRDefault="00000000">
            <w:r>
              <w:t>Los stands se visualizaron correctamente.</w:t>
            </w:r>
          </w:p>
        </w:tc>
      </w:tr>
      <w:tr w:rsidR="00B244B9" w14:paraId="7A379480" w14:textId="77777777">
        <w:trPr>
          <w:jc w:val="center"/>
        </w:trPr>
        <w:tc>
          <w:tcPr>
            <w:tcW w:w="5256" w:type="dxa"/>
          </w:tcPr>
          <w:p w14:paraId="72EA8F18" w14:textId="77777777" w:rsidR="00B244B9" w:rsidRDefault="00000000">
            <w:r>
              <w:rPr>
                <w:b/>
              </w:rPr>
              <w:t>Estado</w:t>
            </w:r>
          </w:p>
        </w:tc>
        <w:tc>
          <w:tcPr>
            <w:tcW w:w="5256" w:type="dxa"/>
          </w:tcPr>
          <w:p w14:paraId="2B8075E5" w14:textId="77777777" w:rsidR="00B244B9" w:rsidRDefault="00000000">
            <w:r>
              <w:t>PASS</w:t>
            </w:r>
          </w:p>
        </w:tc>
      </w:tr>
      <w:tr w:rsidR="00B244B9" w14:paraId="56A77816" w14:textId="77777777">
        <w:trPr>
          <w:jc w:val="center"/>
        </w:trPr>
        <w:tc>
          <w:tcPr>
            <w:tcW w:w="5256" w:type="dxa"/>
          </w:tcPr>
          <w:p w14:paraId="4148E930" w14:textId="77777777" w:rsidR="00B244B9" w:rsidRDefault="00000000">
            <w:r>
              <w:rPr>
                <w:b/>
              </w:rPr>
              <w:t>Evidencia</w:t>
            </w:r>
          </w:p>
        </w:tc>
        <w:tc>
          <w:tcPr>
            <w:tcW w:w="5256" w:type="dxa"/>
          </w:tcPr>
          <w:p w14:paraId="2526A57D" w14:textId="77777777" w:rsidR="00B244B9" w:rsidRDefault="00000000">
            <w:r>
              <w:t>Captura de la página de stands.</w:t>
            </w:r>
          </w:p>
        </w:tc>
      </w:tr>
      <w:tr w:rsidR="00B244B9" w14:paraId="1FBDA488" w14:textId="77777777">
        <w:trPr>
          <w:jc w:val="center"/>
        </w:trPr>
        <w:tc>
          <w:tcPr>
            <w:tcW w:w="5256" w:type="dxa"/>
          </w:tcPr>
          <w:p w14:paraId="71B6CF5D" w14:textId="77777777" w:rsidR="00B244B9" w:rsidRDefault="00000000">
            <w:r>
              <w:rPr>
                <w:b/>
              </w:rPr>
              <w:t>Observaciones</w:t>
            </w:r>
          </w:p>
        </w:tc>
        <w:tc>
          <w:tcPr>
            <w:tcW w:w="5256" w:type="dxa"/>
          </w:tcPr>
          <w:p w14:paraId="0D3E07CB" w14:textId="77777777" w:rsidR="00B244B9" w:rsidRDefault="00000000">
            <w:r>
              <w:t>No se registran observaciones adicionales.</w:t>
            </w:r>
          </w:p>
        </w:tc>
      </w:tr>
    </w:tbl>
    <w:p w14:paraId="27A02DBC" w14:textId="77777777" w:rsidR="008020E5" w:rsidRDefault="008020E5"/>
    <w:p w14:paraId="60416AA1" w14:textId="36D7E7E2" w:rsidR="008020E5" w:rsidRDefault="008020E5" w:rsidP="008020E5">
      <w:pPr>
        <w:jc w:val="center"/>
      </w:pPr>
      <w:r>
        <w:t>Captura de la página de stands:</w:t>
      </w:r>
    </w:p>
    <w:p w14:paraId="290AD8F0" w14:textId="0A224615" w:rsidR="00B244B9" w:rsidRDefault="008020E5" w:rsidP="008020E5">
      <w:pPr>
        <w:jc w:val="center"/>
      </w:pPr>
      <w:r w:rsidRPr="008020E5">
        <w:rPr>
          <w:noProof/>
        </w:rPr>
        <w:drawing>
          <wp:inline distT="0" distB="0" distL="0" distR="0" wp14:anchorId="449D648D" wp14:editId="0236C4A3">
            <wp:extent cx="5985007" cy="3329559"/>
            <wp:effectExtent l="0" t="0" r="0" b="4445"/>
            <wp:docPr id="371180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806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156" cy="333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031474E" w14:textId="6809711A" w:rsidR="00B244B9" w:rsidRDefault="00000000">
      <w:pPr>
        <w:pStyle w:val="Ttulo1"/>
      </w:pPr>
      <w:r>
        <w:lastRenderedPageBreak/>
        <w:t>CP-0</w:t>
      </w:r>
      <w:r w:rsidR="00E72F12">
        <w:t>6</w:t>
      </w:r>
      <w:r>
        <w:t>-E — Consulta de stands</w:t>
      </w:r>
    </w:p>
    <w:p w14:paraId="1D894631" w14:textId="77777777" w:rsidR="00B244B9" w:rsidRDefault="00000000">
      <w:r>
        <w:t>Escenario: Validar el comportamiento cuando no existen stands disponibles o la consulta no devuelve registros.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B244B9" w14:paraId="70DF64EC" w14:textId="77777777">
        <w:trPr>
          <w:jc w:val="center"/>
        </w:trPr>
        <w:tc>
          <w:tcPr>
            <w:tcW w:w="5256" w:type="dxa"/>
          </w:tcPr>
          <w:p w14:paraId="36568AE3" w14:textId="77777777" w:rsidR="00B244B9" w:rsidRDefault="00000000">
            <w:r>
              <w:rPr>
                <w:b/>
              </w:rPr>
              <w:t>ID del caso</w:t>
            </w:r>
          </w:p>
        </w:tc>
        <w:tc>
          <w:tcPr>
            <w:tcW w:w="5256" w:type="dxa"/>
          </w:tcPr>
          <w:p w14:paraId="311AEC13" w14:textId="656906A7" w:rsidR="00B244B9" w:rsidRDefault="00000000">
            <w:r>
              <w:t>CP-0</w:t>
            </w:r>
            <w:r w:rsidR="00E72F12">
              <w:t>6</w:t>
            </w:r>
            <w:r>
              <w:t>-E</w:t>
            </w:r>
          </w:p>
        </w:tc>
      </w:tr>
      <w:tr w:rsidR="00B244B9" w14:paraId="179EAA9F" w14:textId="77777777">
        <w:trPr>
          <w:jc w:val="center"/>
        </w:trPr>
        <w:tc>
          <w:tcPr>
            <w:tcW w:w="5256" w:type="dxa"/>
          </w:tcPr>
          <w:p w14:paraId="452FB1A3" w14:textId="77777777" w:rsidR="00B244B9" w:rsidRDefault="00000000">
            <w:r>
              <w:rPr>
                <w:b/>
              </w:rPr>
              <w:t>Historia de usuario</w:t>
            </w:r>
          </w:p>
        </w:tc>
        <w:tc>
          <w:tcPr>
            <w:tcW w:w="5256" w:type="dxa"/>
          </w:tcPr>
          <w:p w14:paraId="51BE9673" w14:textId="77777777" w:rsidR="00B244B9" w:rsidRDefault="00000000">
            <w:r>
              <w:t>HU-06 / HU-24 / HU-25</w:t>
            </w:r>
          </w:p>
        </w:tc>
      </w:tr>
      <w:tr w:rsidR="00B244B9" w14:paraId="3757BBF0" w14:textId="77777777">
        <w:trPr>
          <w:jc w:val="center"/>
        </w:trPr>
        <w:tc>
          <w:tcPr>
            <w:tcW w:w="5256" w:type="dxa"/>
          </w:tcPr>
          <w:p w14:paraId="3D045E5E" w14:textId="77777777" w:rsidR="00B244B9" w:rsidRDefault="00000000">
            <w:r>
              <w:rPr>
                <w:b/>
              </w:rPr>
              <w:t>Requisito</w:t>
            </w:r>
          </w:p>
        </w:tc>
        <w:tc>
          <w:tcPr>
            <w:tcW w:w="5256" w:type="dxa"/>
          </w:tcPr>
          <w:p w14:paraId="6BA5165C" w14:textId="77777777" w:rsidR="00B244B9" w:rsidRDefault="00000000">
            <w:r>
              <w:t>RF-FE-06.x</w:t>
            </w:r>
          </w:p>
        </w:tc>
      </w:tr>
      <w:tr w:rsidR="00B244B9" w14:paraId="737EABFB" w14:textId="77777777">
        <w:trPr>
          <w:jc w:val="center"/>
        </w:trPr>
        <w:tc>
          <w:tcPr>
            <w:tcW w:w="5256" w:type="dxa"/>
          </w:tcPr>
          <w:p w14:paraId="3BD1AB0C" w14:textId="77777777" w:rsidR="00B244B9" w:rsidRDefault="00000000">
            <w:r>
              <w:rPr>
                <w:b/>
              </w:rPr>
              <w:t>Funcionalidad</w:t>
            </w:r>
          </w:p>
        </w:tc>
        <w:tc>
          <w:tcPr>
            <w:tcW w:w="5256" w:type="dxa"/>
          </w:tcPr>
          <w:p w14:paraId="759BC26C" w14:textId="77777777" w:rsidR="00B244B9" w:rsidRDefault="00000000">
            <w:r>
              <w:t>Consulta de stands</w:t>
            </w:r>
          </w:p>
        </w:tc>
      </w:tr>
      <w:tr w:rsidR="00B244B9" w14:paraId="51C1FB71" w14:textId="77777777">
        <w:trPr>
          <w:jc w:val="center"/>
        </w:trPr>
        <w:tc>
          <w:tcPr>
            <w:tcW w:w="5256" w:type="dxa"/>
          </w:tcPr>
          <w:p w14:paraId="5D98BB09" w14:textId="77777777" w:rsidR="00B244B9" w:rsidRDefault="00000000">
            <w:r>
              <w:rPr>
                <w:b/>
              </w:rPr>
              <w:t>Escenario</w:t>
            </w:r>
          </w:p>
        </w:tc>
        <w:tc>
          <w:tcPr>
            <w:tcW w:w="5256" w:type="dxa"/>
          </w:tcPr>
          <w:p w14:paraId="474C360A" w14:textId="77777777" w:rsidR="00B244B9" w:rsidRDefault="00000000">
            <w:r>
              <w:t>Validar el comportamiento cuando no existen stands disponibles o la consulta no devuelve registros.</w:t>
            </w:r>
          </w:p>
        </w:tc>
      </w:tr>
      <w:tr w:rsidR="00B244B9" w14:paraId="4BD533B6" w14:textId="77777777">
        <w:trPr>
          <w:jc w:val="center"/>
        </w:trPr>
        <w:tc>
          <w:tcPr>
            <w:tcW w:w="5256" w:type="dxa"/>
          </w:tcPr>
          <w:p w14:paraId="19D807C7" w14:textId="77777777" w:rsidR="00B244B9" w:rsidRDefault="00000000">
            <w:r>
              <w:rPr>
                <w:b/>
              </w:rPr>
              <w:t>Tipo</w:t>
            </w:r>
          </w:p>
        </w:tc>
        <w:tc>
          <w:tcPr>
            <w:tcW w:w="5256" w:type="dxa"/>
          </w:tcPr>
          <w:p w14:paraId="0FAF1C16" w14:textId="77777777" w:rsidR="00B244B9" w:rsidRDefault="00000000">
            <w:r>
              <w:t>Edge Case</w:t>
            </w:r>
          </w:p>
        </w:tc>
      </w:tr>
      <w:tr w:rsidR="00B244B9" w14:paraId="39FF4B40" w14:textId="77777777">
        <w:trPr>
          <w:jc w:val="center"/>
        </w:trPr>
        <w:tc>
          <w:tcPr>
            <w:tcW w:w="5256" w:type="dxa"/>
          </w:tcPr>
          <w:p w14:paraId="4D2D9E0A" w14:textId="77777777" w:rsidR="00B244B9" w:rsidRDefault="00000000">
            <w:r>
              <w:rPr>
                <w:b/>
              </w:rPr>
              <w:t>Precondiciones</w:t>
            </w:r>
          </w:p>
        </w:tc>
        <w:tc>
          <w:tcPr>
            <w:tcW w:w="5256" w:type="dxa"/>
          </w:tcPr>
          <w:p w14:paraId="6A14C610" w14:textId="77777777" w:rsidR="00B244B9" w:rsidRDefault="00000000">
            <w:r>
              <w:t>1. El sistema está disponible.</w:t>
            </w:r>
            <w:r>
              <w:br/>
              <w:t>2. La consulta de stands puede devolver cero resultados.</w:t>
            </w:r>
          </w:p>
        </w:tc>
      </w:tr>
      <w:tr w:rsidR="00B244B9" w14:paraId="5F3857F4" w14:textId="77777777">
        <w:trPr>
          <w:jc w:val="center"/>
        </w:trPr>
        <w:tc>
          <w:tcPr>
            <w:tcW w:w="5256" w:type="dxa"/>
          </w:tcPr>
          <w:p w14:paraId="11F69E42" w14:textId="77777777" w:rsidR="00B244B9" w:rsidRDefault="00000000">
            <w:r>
              <w:rPr>
                <w:b/>
              </w:rPr>
              <w:t>Pasos de prueba</w:t>
            </w:r>
          </w:p>
        </w:tc>
        <w:tc>
          <w:tcPr>
            <w:tcW w:w="5256" w:type="dxa"/>
          </w:tcPr>
          <w:p w14:paraId="3D2212CF" w14:textId="77777777" w:rsidR="00B244B9" w:rsidRDefault="00000000">
            <w:r>
              <w:t>1. Acceder a la sección de stands.</w:t>
            </w:r>
            <w:r>
              <w:br/>
              <w:t>2. Ejecutar la consulta cuando no existan registros disponibles o simular la ausencia de resultados según el entorno de prueba.</w:t>
            </w:r>
            <w:r>
              <w:br/>
              <w:t>3. Observar la respuesta.</w:t>
            </w:r>
            <w:r>
              <w:br/>
              <w:t>4. Verificar que no se produzca un error de interfaz.</w:t>
            </w:r>
          </w:p>
        </w:tc>
      </w:tr>
      <w:tr w:rsidR="00B244B9" w14:paraId="5F9DAA90" w14:textId="77777777">
        <w:trPr>
          <w:jc w:val="center"/>
        </w:trPr>
        <w:tc>
          <w:tcPr>
            <w:tcW w:w="5256" w:type="dxa"/>
          </w:tcPr>
          <w:p w14:paraId="0F9313CB" w14:textId="77777777" w:rsidR="00B244B9" w:rsidRDefault="00000000">
            <w:r>
              <w:rPr>
                <w:b/>
              </w:rPr>
              <w:t>Datos de prueba</w:t>
            </w:r>
          </w:p>
        </w:tc>
        <w:tc>
          <w:tcPr>
            <w:tcW w:w="5256" w:type="dxa"/>
          </w:tcPr>
          <w:p w14:paraId="186B18A8" w14:textId="77777777" w:rsidR="00B244B9" w:rsidRDefault="00000000">
            <w:r>
              <w:t>Consulta sin resultados.</w:t>
            </w:r>
          </w:p>
        </w:tc>
      </w:tr>
      <w:tr w:rsidR="00B244B9" w14:paraId="39644702" w14:textId="77777777">
        <w:trPr>
          <w:jc w:val="center"/>
        </w:trPr>
        <w:tc>
          <w:tcPr>
            <w:tcW w:w="5256" w:type="dxa"/>
          </w:tcPr>
          <w:p w14:paraId="3EA545BB" w14:textId="77777777" w:rsidR="00B244B9" w:rsidRDefault="00000000">
            <w:r>
              <w:rPr>
                <w:b/>
              </w:rPr>
              <w:t>Resultado esperado</w:t>
            </w:r>
          </w:p>
        </w:tc>
        <w:tc>
          <w:tcPr>
            <w:tcW w:w="5256" w:type="dxa"/>
          </w:tcPr>
          <w:p w14:paraId="6570F498" w14:textId="77777777" w:rsidR="00B244B9" w:rsidRDefault="00000000">
            <w:r>
              <w:t>El sistema debe mostrar un estado informativo adecuado y mantener la página funcional.</w:t>
            </w:r>
          </w:p>
        </w:tc>
      </w:tr>
      <w:tr w:rsidR="00B244B9" w14:paraId="4033722A" w14:textId="77777777">
        <w:trPr>
          <w:jc w:val="center"/>
        </w:trPr>
        <w:tc>
          <w:tcPr>
            <w:tcW w:w="5256" w:type="dxa"/>
          </w:tcPr>
          <w:p w14:paraId="5704DEC2" w14:textId="77777777" w:rsidR="00B244B9" w:rsidRDefault="00000000">
            <w:r>
              <w:rPr>
                <w:b/>
              </w:rPr>
              <w:t>Resultado obtenido</w:t>
            </w:r>
          </w:p>
        </w:tc>
        <w:tc>
          <w:tcPr>
            <w:tcW w:w="5256" w:type="dxa"/>
          </w:tcPr>
          <w:p w14:paraId="70E299CE" w14:textId="77777777" w:rsidR="00B244B9" w:rsidRDefault="00000000">
            <w:r>
              <w:t>El sistema manejó correctamente la ausencia de stands.</w:t>
            </w:r>
          </w:p>
        </w:tc>
      </w:tr>
      <w:tr w:rsidR="00B244B9" w14:paraId="702D4E81" w14:textId="77777777">
        <w:trPr>
          <w:jc w:val="center"/>
        </w:trPr>
        <w:tc>
          <w:tcPr>
            <w:tcW w:w="5256" w:type="dxa"/>
          </w:tcPr>
          <w:p w14:paraId="10AF98B1" w14:textId="77777777" w:rsidR="00B244B9" w:rsidRDefault="00000000">
            <w:r>
              <w:rPr>
                <w:b/>
              </w:rPr>
              <w:t>Estado</w:t>
            </w:r>
          </w:p>
        </w:tc>
        <w:tc>
          <w:tcPr>
            <w:tcW w:w="5256" w:type="dxa"/>
          </w:tcPr>
          <w:p w14:paraId="3B817333" w14:textId="77777777" w:rsidR="00B244B9" w:rsidRDefault="00000000">
            <w:r>
              <w:t>PASS</w:t>
            </w:r>
          </w:p>
        </w:tc>
      </w:tr>
      <w:tr w:rsidR="00B244B9" w14:paraId="0C193F2D" w14:textId="77777777">
        <w:trPr>
          <w:jc w:val="center"/>
        </w:trPr>
        <w:tc>
          <w:tcPr>
            <w:tcW w:w="5256" w:type="dxa"/>
          </w:tcPr>
          <w:p w14:paraId="1529A90C" w14:textId="77777777" w:rsidR="00B244B9" w:rsidRDefault="00000000">
            <w:r>
              <w:rPr>
                <w:b/>
              </w:rPr>
              <w:t>Evidencia</w:t>
            </w:r>
          </w:p>
        </w:tc>
        <w:tc>
          <w:tcPr>
            <w:tcW w:w="5256" w:type="dxa"/>
          </w:tcPr>
          <w:p w14:paraId="7A46E056" w14:textId="77777777" w:rsidR="00B244B9" w:rsidRDefault="00000000">
            <w:r>
              <w:t>Captura del estado sin resultados.</w:t>
            </w:r>
          </w:p>
        </w:tc>
      </w:tr>
      <w:tr w:rsidR="00B244B9" w14:paraId="5EE1950C" w14:textId="77777777">
        <w:trPr>
          <w:jc w:val="center"/>
        </w:trPr>
        <w:tc>
          <w:tcPr>
            <w:tcW w:w="5256" w:type="dxa"/>
          </w:tcPr>
          <w:p w14:paraId="3F99659C" w14:textId="77777777" w:rsidR="00B244B9" w:rsidRDefault="00000000">
            <w:r>
              <w:rPr>
                <w:b/>
              </w:rPr>
              <w:t>Observaciones</w:t>
            </w:r>
          </w:p>
        </w:tc>
        <w:tc>
          <w:tcPr>
            <w:tcW w:w="5256" w:type="dxa"/>
          </w:tcPr>
          <w:p w14:paraId="7ADBD75A" w14:textId="77777777" w:rsidR="00B244B9" w:rsidRDefault="00000000">
            <w:r>
              <w:t>No se registran observaciones adicionales.</w:t>
            </w:r>
          </w:p>
        </w:tc>
      </w:tr>
    </w:tbl>
    <w:p w14:paraId="4ECC08BC" w14:textId="77777777" w:rsidR="00E85ACD" w:rsidRDefault="00E85ACD">
      <w:pPr>
        <w:jc w:val="center"/>
      </w:pPr>
    </w:p>
    <w:p w14:paraId="6B262B67" w14:textId="71076CD5" w:rsidR="00E85ACD" w:rsidRDefault="00E85ACD">
      <w:pPr>
        <w:jc w:val="center"/>
      </w:pPr>
      <w:r>
        <w:t>Captura del estado sin resultados:</w:t>
      </w:r>
    </w:p>
    <w:p w14:paraId="0F1FE938" w14:textId="7C2EDEF0" w:rsidR="00B244B9" w:rsidRDefault="00E85ACD">
      <w:pPr>
        <w:jc w:val="center"/>
      </w:pPr>
      <w:r w:rsidRPr="00E85ACD">
        <w:rPr>
          <w:i/>
          <w:noProof/>
        </w:rPr>
        <w:drawing>
          <wp:inline distT="0" distB="0" distL="0" distR="0" wp14:anchorId="2D2BA795" wp14:editId="6DCE30E1">
            <wp:extent cx="6675120" cy="3645535"/>
            <wp:effectExtent l="0" t="0" r="0" b="0"/>
            <wp:docPr id="30575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50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br/>
      </w:r>
    </w:p>
    <w:p w14:paraId="5642C67C" w14:textId="77777777" w:rsidR="00B244B9" w:rsidRDefault="00000000">
      <w:r>
        <w:br w:type="page"/>
      </w:r>
    </w:p>
    <w:p w14:paraId="5AC56547" w14:textId="3C8A45EE" w:rsidR="00B244B9" w:rsidRDefault="00000000">
      <w:pPr>
        <w:pStyle w:val="Ttulo1"/>
      </w:pPr>
      <w:r>
        <w:lastRenderedPageBreak/>
        <w:t>CP-0</w:t>
      </w:r>
      <w:r w:rsidR="00E72F12">
        <w:t>7</w:t>
      </w:r>
      <w:r>
        <w:t>-H — Contacto y FAQ</w:t>
      </w:r>
    </w:p>
    <w:p w14:paraId="61CB33A7" w14:textId="77777777" w:rsidR="00B244B9" w:rsidRDefault="00000000">
      <w:r>
        <w:t>Escenario: Validar que el visitante pueda consultar las preguntas frecuentes y utilizar correctamente el formulario de contacto.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B244B9" w14:paraId="6012B259" w14:textId="77777777">
        <w:trPr>
          <w:jc w:val="center"/>
        </w:trPr>
        <w:tc>
          <w:tcPr>
            <w:tcW w:w="5256" w:type="dxa"/>
          </w:tcPr>
          <w:p w14:paraId="4B8965DC" w14:textId="77777777" w:rsidR="00B244B9" w:rsidRDefault="00000000">
            <w:r>
              <w:rPr>
                <w:b/>
              </w:rPr>
              <w:t>ID del caso</w:t>
            </w:r>
          </w:p>
        </w:tc>
        <w:tc>
          <w:tcPr>
            <w:tcW w:w="5256" w:type="dxa"/>
          </w:tcPr>
          <w:p w14:paraId="71157ABE" w14:textId="4764418F" w:rsidR="00B244B9" w:rsidRDefault="00000000">
            <w:r>
              <w:t>CP-0</w:t>
            </w:r>
            <w:r w:rsidR="00E72F12">
              <w:t>7</w:t>
            </w:r>
            <w:r>
              <w:t>-H</w:t>
            </w:r>
          </w:p>
        </w:tc>
      </w:tr>
      <w:tr w:rsidR="00B244B9" w14:paraId="456CEA4E" w14:textId="77777777">
        <w:trPr>
          <w:jc w:val="center"/>
        </w:trPr>
        <w:tc>
          <w:tcPr>
            <w:tcW w:w="5256" w:type="dxa"/>
          </w:tcPr>
          <w:p w14:paraId="4850ECC1" w14:textId="77777777" w:rsidR="00B244B9" w:rsidRDefault="00000000">
            <w:r>
              <w:rPr>
                <w:b/>
              </w:rPr>
              <w:t>Historia de usuario</w:t>
            </w:r>
          </w:p>
        </w:tc>
        <w:tc>
          <w:tcPr>
            <w:tcW w:w="5256" w:type="dxa"/>
          </w:tcPr>
          <w:p w14:paraId="63977B95" w14:textId="77777777" w:rsidR="00B244B9" w:rsidRDefault="00000000">
            <w:r>
              <w:t>HU-07 / HU-26</w:t>
            </w:r>
          </w:p>
        </w:tc>
      </w:tr>
      <w:tr w:rsidR="00B244B9" w14:paraId="4967109C" w14:textId="77777777">
        <w:trPr>
          <w:jc w:val="center"/>
        </w:trPr>
        <w:tc>
          <w:tcPr>
            <w:tcW w:w="5256" w:type="dxa"/>
          </w:tcPr>
          <w:p w14:paraId="7E6590BE" w14:textId="77777777" w:rsidR="00B244B9" w:rsidRDefault="00000000">
            <w:r>
              <w:rPr>
                <w:b/>
              </w:rPr>
              <w:t>Requisito</w:t>
            </w:r>
          </w:p>
        </w:tc>
        <w:tc>
          <w:tcPr>
            <w:tcW w:w="5256" w:type="dxa"/>
          </w:tcPr>
          <w:p w14:paraId="196EC422" w14:textId="77777777" w:rsidR="00B244B9" w:rsidRDefault="00000000">
            <w:r>
              <w:t>RF-FE-07.x</w:t>
            </w:r>
          </w:p>
        </w:tc>
      </w:tr>
      <w:tr w:rsidR="00B244B9" w14:paraId="6B900828" w14:textId="77777777">
        <w:trPr>
          <w:jc w:val="center"/>
        </w:trPr>
        <w:tc>
          <w:tcPr>
            <w:tcW w:w="5256" w:type="dxa"/>
          </w:tcPr>
          <w:p w14:paraId="11F51CB9" w14:textId="77777777" w:rsidR="00B244B9" w:rsidRDefault="00000000">
            <w:r>
              <w:rPr>
                <w:b/>
              </w:rPr>
              <w:t>Funcionalidad</w:t>
            </w:r>
          </w:p>
        </w:tc>
        <w:tc>
          <w:tcPr>
            <w:tcW w:w="5256" w:type="dxa"/>
          </w:tcPr>
          <w:p w14:paraId="035B95D7" w14:textId="77777777" w:rsidR="00B244B9" w:rsidRDefault="00000000">
            <w:r>
              <w:t>Contacto y FAQ</w:t>
            </w:r>
          </w:p>
        </w:tc>
      </w:tr>
      <w:tr w:rsidR="00B244B9" w14:paraId="120D466C" w14:textId="77777777">
        <w:trPr>
          <w:jc w:val="center"/>
        </w:trPr>
        <w:tc>
          <w:tcPr>
            <w:tcW w:w="5256" w:type="dxa"/>
          </w:tcPr>
          <w:p w14:paraId="0F95E96F" w14:textId="77777777" w:rsidR="00B244B9" w:rsidRDefault="00000000">
            <w:r>
              <w:rPr>
                <w:b/>
              </w:rPr>
              <w:t>Escenario</w:t>
            </w:r>
          </w:p>
        </w:tc>
        <w:tc>
          <w:tcPr>
            <w:tcW w:w="5256" w:type="dxa"/>
          </w:tcPr>
          <w:p w14:paraId="05290764" w14:textId="77777777" w:rsidR="00B244B9" w:rsidRDefault="00000000">
            <w:r>
              <w:t>Validar que el visitante pueda consultar las preguntas frecuentes y utilizar correctamente el formulario de contacto.</w:t>
            </w:r>
          </w:p>
        </w:tc>
      </w:tr>
      <w:tr w:rsidR="00B244B9" w14:paraId="255EE10E" w14:textId="77777777">
        <w:trPr>
          <w:jc w:val="center"/>
        </w:trPr>
        <w:tc>
          <w:tcPr>
            <w:tcW w:w="5256" w:type="dxa"/>
          </w:tcPr>
          <w:p w14:paraId="22534E77" w14:textId="77777777" w:rsidR="00B244B9" w:rsidRDefault="00000000">
            <w:r>
              <w:rPr>
                <w:b/>
              </w:rPr>
              <w:t>Tipo</w:t>
            </w:r>
          </w:p>
        </w:tc>
        <w:tc>
          <w:tcPr>
            <w:tcW w:w="5256" w:type="dxa"/>
          </w:tcPr>
          <w:p w14:paraId="70F5EBAB" w14:textId="77777777" w:rsidR="00B244B9" w:rsidRDefault="00000000">
            <w:r>
              <w:t>Happy Path</w:t>
            </w:r>
          </w:p>
        </w:tc>
      </w:tr>
      <w:tr w:rsidR="00B244B9" w14:paraId="57C1E831" w14:textId="77777777">
        <w:trPr>
          <w:jc w:val="center"/>
        </w:trPr>
        <w:tc>
          <w:tcPr>
            <w:tcW w:w="5256" w:type="dxa"/>
          </w:tcPr>
          <w:p w14:paraId="43EC9926" w14:textId="77777777" w:rsidR="00B244B9" w:rsidRDefault="00000000">
            <w:r>
              <w:rPr>
                <w:b/>
              </w:rPr>
              <w:t>Precondiciones</w:t>
            </w:r>
          </w:p>
        </w:tc>
        <w:tc>
          <w:tcPr>
            <w:tcW w:w="5256" w:type="dxa"/>
          </w:tcPr>
          <w:p w14:paraId="66BC1015" w14:textId="77777777" w:rsidR="00B244B9" w:rsidRDefault="00000000">
            <w:r>
              <w:t>1. El sistema está disponible.</w:t>
            </w:r>
            <w:r>
              <w:br/>
              <w:t>2. La página de contacto está accesible.</w:t>
            </w:r>
          </w:p>
        </w:tc>
      </w:tr>
      <w:tr w:rsidR="00B244B9" w14:paraId="57536BDB" w14:textId="77777777">
        <w:trPr>
          <w:jc w:val="center"/>
        </w:trPr>
        <w:tc>
          <w:tcPr>
            <w:tcW w:w="5256" w:type="dxa"/>
          </w:tcPr>
          <w:p w14:paraId="44F59597" w14:textId="77777777" w:rsidR="00B244B9" w:rsidRDefault="00000000">
            <w:r>
              <w:rPr>
                <w:b/>
              </w:rPr>
              <w:t>Pasos de prueba</w:t>
            </w:r>
          </w:p>
        </w:tc>
        <w:tc>
          <w:tcPr>
            <w:tcW w:w="5256" w:type="dxa"/>
          </w:tcPr>
          <w:p w14:paraId="1C788A04" w14:textId="77777777" w:rsidR="00B244B9" w:rsidRDefault="00000000">
            <w:r>
              <w:t>1. Abrir contacto/FAQ.</w:t>
            </w:r>
            <w:r>
              <w:br/>
              <w:t>2. Consultar una pregunta frecuente.</w:t>
            </w:r>
            <w:r>
              <w:br/>
              <w:t>3. Abrir el formulario de contacto.</w:t>
            </w:r>
            <w:r>
              <w:br/>
              <w:t>4. Completar nombre, correo y mensaje válidos.</w:t>
            </w:r>
            <w:r>
              <w:br/>
              <w:t>5. Enviar el formulario.</w:t>
            </w:r>
            <w:r>
              <w:br/>
              <w:t>6. Verificar la respuesta del sistema.</w:t>
            </w:r>
          </w:p>
        </w:tc>
      </w:tr>
      <w:tr w:rsidR="00B244B9" w14:paraId="48697DEF" w14:textId="77777777">
        <w:trPr>
          <w:jc w:val="center"/>
        </w:trPr>
        <w:tc>
          <w:tcPr>
            <w:tcW w:w="5256" w:type="dxa"/>
          </w:tcPr>
          <w:p w14:paraId="365D9770" w14:textId="77777777" w:rsidR="00B244B9" w:rsidRDefault="00000000">
            <w:r>
              <w:rPr>
                <w:b/>
              </w:rPr>
              <w:t>Datos de prueba</w:t>
            </w:r>
          </w:p>
        </w:tc>
        <w:tc>
          <w:tcPr>
            <w:tcW w:w="5256" w:type="dxa"/>
          </w:tcPr>
          <w:p w14:paraId="3F876639" w14:textId="77777777" w:rsidR="00B244B9" w:rsidRDefault="00000000">
            <w:r>
              <w:t>Nombre válido; correo válido; mensaje válido.</w:t>
            </w:r>
          </w:p>
        </w:tc>
      </w:tr>
      <w:tr w:rsidR="00B244B9" w14:paraId="106D7729" w14:textId="77777777">
        <w:trPr>
          <w:jc w:val="center"/>
        </w:trPr>
        <w:tc>
          <w:tcPr>
            <w:tcW w:w="5256" w:type="dxa"/>
          </w:tcPr>
          <w:p w14:paraId="121122E0" w14:textId="77777777" w:rsidR="00B244B9" w:rsidRDefault="00000000">
            <w:r>
              <w:rPr>
                <w:b/>
              </w:rPr>
              <w:t>Resultado esperado</w:t>
            </w:r>
          </w:p>
        </w:tc>
        <w:tc>
          <w:tcPr>
            <w:tcW w:w="5256" w:type="dxa"/>
          </w:tcPr>
          <w:p w14:paraId="3673B82D" w14:textId="77777777" w:rsidR="00B244B9" w:rsidRDefault="00000000">
            <w:r>
              <w:t>Las FAQ deben poder consultarse y el formulario debe aceptar los datos válidos y mostrar una respuesta adecuada.</w:t>
            </w:r>
          </w:p>
        </w:tc>
      </w:tr>
      <w:tr w:rsidR="00B244B9" w14:paraId="123F0F66" w14:textId="77777777">
        <w:trPr>
          <w:jc w:val="center"/>
        </w:trPr>
        <w:tc>
          <w:tcPr>
            <w:tcW w:w="5256" w:type="dxa"/>
          </w:tcPr>
          <w:p w14:paraId="52810715" w14:textId="77777777" w:rsidR="00B244B9" w:rsidRDefault="00000000">
            <w:r>
              <w:rPr>
                <w:b/>
              </w:rPr>
              <w:t>Resultado obtenido</w:t>
            </w:r>
          </w:p>
        </w:tc>
        <w:tc>
          <w:tcPr>
            <w:tcW w:w="5256" w:type="dxa"/>
          </w:tcPr>
          <w:p w14:paraId="3AF98A65" w14:textId="77777777" w:rsidR="00B244B9" w:rsidRDefault="00000000">
            <w:r>
              <w:t>La información se mostró correctamente y el formulario respondió según lo esperado.</w:t>
            </w:r>
          </w:p>
        </w:tc>
      </w:tr>
      <w:tr w:rsidR="00B244B9" w14:paraId="7123CB4B" w14:textId="77777777">
        <w:trPr>
          <w:jc w:val="center"/>
        </w:trPr>
        <w:tc>
          <w:tcPr>
            <w:tcW w:w="5256" w:type="dxa"/>
          </w:tcPr>
          <w:p w14:paraId="183E7334" w14:textId="77777777" w:rsidR="00B244B9" w:rsidRDefault="00000000">
            <w:r>
              <w:rPr>
                <w:b/>
              </w:rPr>
              <w:t>Estado</w:t>
            </w:r>
          </w:p>
        </w:tc>
        <w:tc>
          <w:tcPr>
            <w:tcW w:w="5256" w:type="dxa"/>
          </w:tcPr>
          <w:p w14:paraId="2ED65FBE" w14:textId="77777777" w:rsidR="00B244B9" w:rsidRDefault="00000000">
            <w:r>
              <w:t>PASS</w:t>
            </w:r>
          </w:p>
        </w:tc>
      </w:tr>
      <w:tr w:rsidR="00B244B9" w14:paraId="5B16C432" w14:textId="77777777">
        <w:trPr>
          <w:jc w:val="center"/>
        </w:trPr>
        <w:tc>
          <w:tcPr>
            <w:tcW w:w="5256" w:type="dxa"/>
          </w:tcPr>
          <w:p w14:paraId="053B0332" w14:textId="77777777" w:rsidR="00B244B9" w:rsidRDefault="00000000">
            <w:r>
              <w:rPr>
                <w:b/>
              </w:rPr>
              <w:t>Evidencia</w:t>
            </w:r>
          </w:p>
        </w:tc>
        <w:tc>
          <w:tcPr>
            <w:tcW w:w="5256" w:type="dxa"/>
          </w:tcPr>
          <w:p w14:paraId="43F64DE3" w14:textId="77777777" w:rsidR="00B244B9" w:rsidRDefault="00000000">
            <w:r>
              <w:t>Capturas de FAQ y formulario/respuesta de contacto.</w:t>
            </w:r>
          </w:p>
        </w:tc>
      </w:tr>
      <w:tr w:rsidR="00B244B9" w14:paraId="4A1A7C6B" w14:textId="77777777">
        <w:trPr>
          <w:jc w:val="center"/>
        </w:trPr>
        <w:tc>
          <w:tcPr>
            <w:tcW w:w="5256" w:type="dxa"/>
          </w:tcPr>
          <w:p w14:paraId="13719DFD" w14:textId="77777777" w:rsidR="00B244B9" w:rsidRDefault="00000000">
            <w:r>
              <w:rPr>
                <w:b/>
              </w:rPr>
              <w:t>Observaciones</w:t>
            </w:r>
          </w:p>
        </w:tc>
        <w:tc>
          <w:tcPr>
            <w:tcW w:w="5256" w:type="dxa"/>
          </w:tcPr>
          <w:p w14:paraId="08C6B500" w14:textId="77777777" w:rsidR="00B244B9" w:rsidRDefault="00000000">
            <w:r>
              <w:t>No se registran observaciones adicionales.</w:t>
            </w:r>
          </w:p>
        </w:tc>
      </w:tr>
    </w:tbl>
    <w:p w14:paraId="44B3E907" w14:textId="77777777" w:rsidR="00A0459D" w:rsidRDefault="00A0459D"/>
    <w:p w14:paraId="18821812" w14:textId="77777777" w:rsidR="00A0459D" w:rsidRDefault="00A0459D"/>
    <w:p w14:paraId="01A60C55" w14:textId="53B6313D" w:rsidR="00A0459D" w:rsidRDefault="00A0459D" w:rsidP="00A0459D">
      <w:pPr>
        <w:jc w:val="center"/>
      </w:pPr>
      <w:r>
        <w:t>Capturas de FAQ y formulario/respuesta de contacto:</w:t>
      </w:r>
    </w:p>
    <w:p w14:paraId="7EC5EB12" w14:textId="0F904735" w:rsidR="00B244B9" w:rsidRDefault="00A0459D" w:rsidP="00A0459D">
      <w:pPr>
        <w:jc w:val="center"/>
      </w:pPr>
      <w:r w:rsidRPr="00A0459D">
        <w:rPr>
          <w:noProof/>
        </w:rPr>
        <w:drawing>
          <wp:inline distT="0" distB="0" distL="0" distR="0" wp14:anchorId="2D086637" wp14:editId="2EF2DE36">
            <wp:extent cx="6145731" cy="3381555"/>
            <wp:effectExtent l="0" t="0" r="7620" b="9525"/>
            <wp:docPr id="1418425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256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47927" cy="338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9D8078E" w14:textId="54FE30BF" w:rsidR="00B244B9" w:rsidRDefault="00000000">
      <w:pPr>
        <w:pStyle w:val="Ttulo1"/>
      </w:pPr>
      <w:r>
        <w:lastRenderedPageBreak/>
        <w:t>CP-0</w:t>
      </w:r>
      <w:r w:rsidR="00D95DC2">
        <w:t>7</w:t>
      </w:r>
      <w:r>
        <w:t>-E — Contacto y FAQ</w:t>
      </w:r>
    </w:p>
    <w:p w14:paraId="3FA6895C" w14:textId="77777777" w:rsidR="00B244B9" w:rsidRDefault="00000000">
      <w:r>
        <w:t>Escenario: Validar que el formulario de contacto impida el envío de información obligatoria incompleta o inválida.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B244B9" w14:paraId="7D7822E8" w14:textId="77777777">
        <w:trPr>
          <w:jc w:val="center"/>
        </w:trPr>
        <w:tc>
          <w:tcPr>
            <w:tcW w:w="5256" w:type="dxa"/>
          </w:tcPr>
          <w:p w14:paraId="72F05FCB" w14:textId="77777777" w:rsidR="00B244B9" w:rsidRDefault="00000000">
            <w:r>
              <w:rPr>
                <w:b/>
              </w:rPr>
              <w:t>ID del caso</w:t>
            </w:r>
          </w:p>
        </w:tc>
        <w:tc>
          <w:tcPr>
            <w:tcW w:w="5256" w:type="dxa"/>
          </w:tcPr>
          <w:p w14:paraId="0A97D2A1" w14:textId="5A30B8ED" w:rsidR="00B244B9" w:rsidRDefault="00000000">
            <w:r>
              <w:t>CP-0</w:t>
            </w:r>
            <w:r w:rsidR="00D95DC2">
              <w:t>7</w:t>
            </w:r>
            <w:r>
              <w:t>-E</w:t>
            </w:r>
          </w:p>
        </w:tc>
      </w:tr>
      <w:tr w:rsidR="00B244B9" w14:paraId="413076CF" w14:textId="77777777">
        <w:trPr>
          <w:jc w:val="center"/>
        </w:trPr>
        <w:tc>
          <w:tcPr>
            <w:tcW w:w="5256" w:type="dxa"/>
          </w:tcPr>
          <w:p w14:paraId="04E015DF" w14:textId="77777777" w:rsidR="00B244B9" w:rsidRDefault="00000000">
            <w:r>
              <w:rPr>
                <w:b/>
              </w:rPr>
              <w:t>Historia de usuario</w:t>
            </w:r>
          </w:p>
        </w:tc>
        <w:tc>
          <w:tcPr>
            <w:tcW w:w="5256" w:type="dxa"/>
          </w:tcPr>
          <w:p w14:paraId="23B3BB98" w14:textId="77777777" w:rsidR="00B244B9" w:rsidRDefault="00000000">
            <w:r>
              <w:t>HU-07 / HU-26</w:t>
            </w:r>
          </w:p>
        </w:tc>
      </w:tr>
      <w:tr w:rsidR="00B244B9" w14:paraId="25932F90" w14:textId="77777777">
        <w:trPr>
          <w:jc w:val="center"/>
        </w:trPr>
        <w:tc>
          <w:tcPr>
            <w:tcW w:w="5256" w:type="dxa"/>
          </w:tcPr>
          <w:p w14:paraId="7B4AACB3" w14:textId="77777777" w:rsidR="00B244B9" w:rsidRDefault="00000000">
            <w:r>
              <w:rPr>
                <w:b/>
              </w:rPr>
              <w:t>Requisito</w:t>
            </w:r>
          </w:p>
        </w:tc>
        <w:tc>
          <w:tcPr>
            <w:tcW w:w="5256" w:type="dxa"/>
          </w:tcPr>
          <w:p w14:paraId="7AD0567F" w14:textId="77777777" w:rsidR="00B244B9" w:rsidRDefault="00000000">
            <w:r>
              <w:t>RF-FE-07.x</w:t>
            </w:r>
          </w:p>
        </w:tc>
      </w:tr>
      <w:tr w:rsidR="00B244B9" w14:paraId="325DBF8D" w14:textId="77777777">
        <w:trPr>
          <w:jc w:val="center"/>
        </w:trPr>
        <w:tc>
          <w:tcPr>
            <w:tcW w:w="5256" w:type="dxa"/>
          </w:tcPr>
          <w:p w14:paraId="1A9470AB" w14:textId="77777777" w:rsidR="00B244B9" w:rsidRDefault="00000000">
            <w:r>
              <w:rPr>
                <w:b/>
              </w:rPr>
              <w:t>Funcionalidad</w:t>
            </w:r>
          </w:p>
        </w:tc>
        <w:tc>
          <w:tcPr>
            <w:tcW w:w="5256" w:type="dxa"/>
          </w:tcPr>
          <w:p w14:paraId="4BB3234B" w14:textId="77777777" w:rsidR="00B244B9" w:rsidRDefault="00000000">
            <w:r>
              <w:t>Contacto y FAQ</w:t>
            </w:r>
          </w:p>
        </w:tc>
      </w:tr>
      <w:tr w:rsidR="00B244B9" w14:paraId="7F50AAB1" w14:textId="77777777">
        <w:trPr>
          <w:jc w:val="center"/>
        </w:trPr>
        <w:tc>
          <w:tcPr>
            <w:tcW w:w="5256" w:type="dxa"/>
          </w:tcPr>
          <w:p w14:paraId="518A4CC1" w14:textId="77777777" w:rsidR="00B244B9" w:rsidRDefault="00000000">
            <w:r>
              <w:rPr>
                <w:b/>
              </w:rPr>
              <w:t>Escenario</w:t>
            </w:r>
          </w:p>
        </w:tc>
        <w:tc>
          <w:tcPr>
            <w:tcW w:w="5256" w:type="dxa"/>
          </w:tcPr>
          <w:p w14:paraId="41AF5B5C" w14:textId="77777777" w:rsidR="00B244B9" w:rsidRDefault="00000000">
            <w:r>
              <w:t>Validar que el formulario de contacto impida el envío de información obligatoria incompleta o inválida.</w:t>
            </w:r>
          </w:p>
        </w:tc>
      </w:tr>
      <w:tr w:rsidR="00B244B9" w14:paraId="22254A4D" w14:textId="77777777">
        <w:trPr>
          <w:jc w:val="center"/>
        </w:trPr>
        <w:tc>
          <w:tcPr>
            <w:tcW w:w="5256" w:type="dxa"/>
          </w:tcPr>
          <w:p w14:paraId="54B13313" w14:textId="77777777" w:rsidR="00B244B9" w:rsidRDefault="00000000">
            <w:r>
              <w:rPr>
                <w:b/>
              </w:rPr>
              <w:t>Tipo</w:t>
            </w:r>
          </w:p>
        </w:tc>
        <w:tc>
          <w:tcPr>
            <w:tcW w:w="5256" w:type="dxa"/>
          </w:tcPr>
          <w:p w14:paraId="2D013399" w14:textId="77777777" w:rsidR="00B244B9" w:rsidRDefault="00000000">
            <w:r>
              <w:t>Edge Case</w:t>
            </w:r>
          </w:p>
        </w:tc>
      </w:tr>
      <w:tr w:rsidR="00B244B9" w14:paraId="23CAE88F" w14:textId="77777777">
        <w:trPr>
          <w:jc w:val="center"/>
        </w:trPr>
        <w:tc>
          <w:tcPr>
            <w:tcW w:w="5256" w:type="dxa"/>
          </w:tcPr>
          <w:p w14:paraId="0BA03E06" w14:textId="77777777" w:rsidR="00B244B9" w:rsidRDefault="00000000">
            <w:r>
              <w:rPr>
                <w:b/>
              </w:rPr>
              <w:t>Precondiciones</w:t>
            </w:r>
          </w:p>
        </w:tc>
        <w:tc>
          <w:tcPr>
            <w:tcW w:w="5256" w:type="dxa"/>
          </w:tcPr>
          <w:p w14:paraId="1D781BB0" w14:textId="77777777" w:rsidR="00B244B9" w:rsidRDefault="00000000">
            <w:r>
              <w:t>1. El sistema está disponible.</w:t>
            </w:r>
            <w:r>
              <w:br/>
              <w:t>2. El formulario de contacto está accesible.</w:t>
            </w:r>
          </w:p>
        </w:tc>
      </w:tr>
      <w:tr w:rsidR="00B244B9" w14:paraId="2DD6284C" w14:textId="77777777">
        <w:trPr>
          <w:jc w:val="center"/>
        </w:trPr>
        <w:tc>
          <w:tcPr>
            <w:tcW w:w="5256" w:type="dxa"/>
          </w:tcPr>
          <w:p w14:paraId="3A488393" w14:textId="77777777" w:rsidR="00B244B9" w:rsidRDefault="00000000">
            <w:r>
              <w:rPr>
                <w:b/>
              </w:rPr>
              <w:t>Pasos de prueba</w:t>
            </w:r>
          </w:p>
        </w:tc>
        <w:tc>
          <w:tcPr>
            <w:tcW w:w="5256" w:type="dxa"/>
          </w:tcPr>
          <w:p w14:paraId="0AEC7F23" w14:textId="77777777" w:rsidR="00B244B9" w:rsidRDefault="00000000">
            <w:r>
              <w:t>1. Abrir contacto.</w:t>
            </w:r>
            <w:r>
              <w:br/>
              <w:t>2. Dejar vacío el nombre, correo o mensaje.</w:t>
            </w:r>
            <w:r>
              <w:br/>
              <w:t>3. Intentar enviar.</w:t>
            </w:r>
            <w:r>
              <w:br/>
              <w:t>4. Observar las validaciones.</w:t>
            </w:r>
          </w:p>
        </w:tc>
      </w:tr>
      <w:tr w:rsidR="00B244B9" w14:paraId="0850D144" w14:textId="77777777">
        <w:trPr>
          <w:jc w:val="center"/>
        </w:trPr>
        <w:tc>
          <w:tcPr>
            <w:tcW w:w="5256" w:type="dxa"/>
          </w:tcPr>
          <w:p w14:paraId="0BD4C97F" w14:textId="77777777" w:rsidR="00B244B9" w:rsidRDefault="00000000">
            <w:r>
              <w:rPr>
                <w:b/>
              </w:rPr>
              <w:t>Datos de prueba</w:t>
            </w:r>
          </w:p>
        </w:tc>
        <w:tc>
          <w:tcPr>
            <w:tcW w:w="5256" w:type="dxa"/>
          </w:tcPr>
          <w:p w14:paraId="7D42D776" w14:textId="77777777" w:rsidR="00B244B9" w:rsidRDefault="00000000">
            <w:r>
              <w:t>Nombre vacío o correo inválido o mensaje vacío.</w:t>
            </w:r>
          </w:p>
        </w:tc>
      </w:tr>
      <w:tr w:rsidR="00B244B9" w14:paraId="2D59BB4F" w14:textId="77777777">
        <w:trPr>
          <w:jc w:val="center"/>
        </w:trPr>
        <w:tc>
          <w:tcPr>
            <w:tcW w:w="5256" w:type="dxa"/>
          </w:tcPr>
          <w:p w14:paraId="1F78D9DF" w14:textId="77777777" w:rsidR="00B244B9" w:rsidRDefault="00000000">
            <w:r>
              <w:rPr>
                <w:b/>
              </w:rPr>
              <w:t>Resultado esperado</w:t>
            </w:r>
          </w:p>
        </w:tc>
        <w:tc>
          <w:tcPr>
            <w:tcW w:w="5256" w:type="dxa"/>
          </w:tcPr>
          <w:p w14:paraId="7A4B1461" w14:textId="77777777" w:rsidR="00B244B9" w:rsidRDefault="00000000">
            <w:r>
              <w:t>El sistema debe impedir el envío y señalar la información que debe corregirse.</w:t>
            </w:r>
          </w:p>
        </w:tc>
      </w:tr>
      <w:tr w:rsidR="00B244B9" w14:paraId="51B41FA1" w14:textId="77777777">
        <w:trPr>
          <w:jc w:val="center"/>
        </w:trPr>
        <w:tc>
          <w:tcPr>
            <w:tcW w:w="5256" w:type="dxa"/>
          </w:tcPr>
          <w:p w14:paraId="66739918" w14:textId="77777777" w:rsidR="00B244B9" w:rsidRDefault="00000000">
            <w:r>
              <w:rPr>
                <w:b/>
              </w:rPr>
              <w:t>Resultado obtenido</w:t>
            </w:r>
          </w:p>
        </w:tc>
        <w:tc>
          <w:tcPr>
            <w:tcW w:w="5256" w:type="dxa"/>
          </w:tcPr>
          <w:p w14:paraId="7BC50DEC" w14:textId="77777777" w:rsidR="00B244B9" w:rsidRDefault="00000000">
            <w:r>
              <w:t>El sistema validó correctamente el campo obligatorio o formato inválido.</w:t>
            </w:r>
          </w:p>
        </w:tc>
      </w:tr>
      <w:tr w:rsidR="00B244B9" w14:paraId="3547EFB3" w14:textId="77777777">
        <w:trPr>
          <w:jc w:val="center"/>
        </w:trPr>
        <w:tc>
          <w:tcPr>
            <w:tcW w:w="5256" w:type="dxa"/>
          </w:tcPr>
          <w:p w14:paraId="062E37F0" w14:textId="77777777" w:rsidR="00B244B9" w:rsidRDefault="00000000">
            <w:r>
              <w:rPr>
                <w:b/>
              </w:rPr>
              <w:t>Estado</w:t>
            </w:r>
          </w:p>
        </w:tc>
        <w:tc>
          <w:tcPr>
            <w:tcW w:w="5256" w:type="dxa"/>
          </w:tcPr>
          <w:p w14:paraId="36249A80" w14:textId="77777777" w:rsidR="00B244B9" w:rsidRDefault="00000000">
            <w:r>
              <w:t>PASS</w:t>
            </w:r>
          </w:p>
        </w:tc>
      </w:tr>
      <w:tr w:rsidR="00B244B9" w14:paraId="31899A82" w14:textId="77777777">
        <w:trPr>
          <w:jc w:val="center"/>
        </w:trPr>
        <w:tc>
          <w:tcPr>
            <w:tcW w:w="5256" w:type="dxa"/>
          </w:tcPr>
          <w:p w14:paraId="23C37FA5" w14:textId="77777777" w:rsidR="00B244B9" w:rsidRDefault="00000000">
            <w:r>
              <w:rPr>
                <w:b/>
              </w:rPr>
              <w:t>Evidencia</w:t>
            </w:r>
          </w:p>
        </w:tc>
        <w:tc>
          <w:tcPr>
            <w:tcW w:w="5256" w:type="dxa"/>
          </w:tcPr>
          <w:p w14:paraId="1E0499B6" w14:textId="77777777" w:rsidR="00B244B9" w:rsidRDefault="00000000">
            <w:r>
              <w:t>Captura de la validación mostrada.</w:t>
            </w:r>
          </w:p>
        </w:tc>
      </w:tr>
      <w:tr w:rsidR="00B244B9" w14:paraId="78F194CE" w14:textId="77777777">
        <w:trPr>
          <w:jc w:val="center"/>
        </w:trPr>
        <w:tc>
          <w:tcPr>
            <w:tcW w:w="5256" w:type="dxa"/>
          </w:tcPr>
          <w:p w14:paraId="06F93A55" w14:textId="77777777" w:rsidR="00B244B9" w:rsidRDefault="00000000">
            <w:r>
              <w:rPr>
                <w:b/>
              </w:rPr>
              <w:t>Observaciones</w:t>
            </w:r>
          </w:p>
        </w:tc>
        <w:tc>
          <w:tcPr>
            <w:tcW w:w="5256" w:type="dxa"/>
          </w:tcPr>
          <w:p w14:paraId="223F7ED6" w14:textId="77777777" w:rsidR="00B244B9" w:rsidRDefault="00000000">
            <w:r>
              <w:t>No se registran observaciones adicionales.</w:t>
            </w:r>
          </w:p>
        </w:tc>
      </w:tr>
    </w:tbl>
    <w:p w14:paraId="1A7E7F0E" w14:textId="77777777" w:rsidR="0009187C" w:rsidRDefault="0009187C" w:rsidP="00413150">
      <w:pPr>
        <w:jc w:val="center"/>
      </w:pPr>
    </w:p>
    <w:p w14:paraId="14F8EC50" w14:textId="19184260" w:rsidR="0009187C" w:rsidRDefault="00413150" w:rsidP="00413150">
      <w:pPr>
        <w:jc w:val="center"/>
      </w:pPr>
      <w:r>
        <w:t>El sistema validó correctamente el campo obligatorio o formato inválido:</w:t>
      </w:r>
    </w:p>
    <w:p w14:paraId="39402600" w14:textId="20738400" w:rsidR="00B244B9" w:rsidRDefault="0009187C" w:rsidP="0009187C">
      <w:pPr>
        <w:jc w:val="center"/>
      </w:pPr>
      <w:r w:rsidRPr="0009187C">
        <w:rPr>
          <w:noProof/>
        </w:rPr>
        <w:drawing>
          <wp:inline distT="0" distB="0" distL="0" distR="0" wp14:anchorId="0A9BAEE6" wp14:editId="0FE5095C">
            <wp:extent cx="6114403" cy="3261364"/>
            <wp:effectExtent l="0" t="0" r="1270" b="0"/>
            <wp:docPr id="62291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16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9074" cy="32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CFE8D63" w14:textId="3A3E8323" w:rsidR="00B244B9" w:rsidRDefault="00000000">
      <w:pPr>
        <w:pStyle w:val="Ttulo1"/>
      </w:pPr>
      <w:r>
        <w:lastRenderedPageBreak/>
        <w:t>CP-0</w:t>
      </w:r>
      <w:r w:rsidR="00D95DC2">
        <w:t>8</w:t>
      </w:r>
      <w:r>
        <w:t>-H — Autenticación de administrador</w:t>
      </w:r>
    </w:p>
    <w:p w14:paraId="7C83026D" w14:textId="77777777" w:rsidR="00B244B9" w:rsidRDefault="00000000">
      <w:r>
        <w:t>Escenario: Validar que un administrador pueda iniciar sesión con credenciales válidas y acceder al panel.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B244B9" w14:paraId="6AA326BB" w14:textId="77777777">
        <w:trPr>
          <w:jc w:val="center"/>
        </w:trPr>
        <w:tc>
          <w:tcPr>
            <w:tcW w:w="5256" w:type="dxa"/>
          </w:tcPr>
          <w:p w14:paraId="49010C5A" w14:textId="77777777" w:rsidR="00B244B9" w:rsidRDefault="00000000">
            <w:r>
              <w:rPr>
                <w:b/>
              </w:rPr>
              <w:t>ID del caso</w:t>
            </w:r>
          </w:p>
        </w:tc>
        <w:tc>
          <w:tcPr>
            <w:tcW w:w="5256" w:type="dxa"/>
          </w:tcPr>
          <w:p w14:paraId="4843C32B" w14:textId="3BA113D5" w:rsidR="00B244B9" w:rsidRDefault="00000000">
            <w:r>
              <w:t>CP-0</w:t>
            </w:r>
            <w:r w:rsidR="00D95DC2">
              <w:t>8</w:t>
            </w:r>
            <w:r>
              <w:t>-H</w:t>
            </w:r>
          </w:p>
        </w:tc>
      </w:tr>
      <w:tr w:rsidR="00B244B9" w14:paraId="0988F377" w14:textId="77777777">
        <w:trPr>
          <w:jc w:val="center"/>
        </w:trPr>
        <w:tc>
          <w:tcPr>
            <w:tcW w:w="5256" w:type="dxa"/>
          </w:tcPr>
          <w:p w14:paraId="1011B32C" w14:textId="77777777" w:rsidR="00B244B9" w:rsidRDefault="00000000">
            <w:r>
              <w:rPr>
                <w:b/>
              </w:rPr>
              <w:t>Historia de usuario</w:t>
            </w:r>
          </w:p>
        </w:tc>
        <w:tc>
          <w:tcPr>
            <w:tcW w:w="5256" w:type="dxa"/>
          </w:tcPr>
          <w:p w14:paraId="12134D4B" w14:textId="031046F4" w:rsidR="00B244B9" w:rsidRDefault="00E43A14">
            <w:r w:rsidRPr="00E43A14">
              <w:t>HU-37</w:t>
            </w:r>
          </w:p>
        </w:tc>
      </w:tr>
      <w:tr w:rsidR="00B244B9" w14:paraId="78AE0E92" w14:textId="77777777">
        <w:trPr>
          <w:jc w:val="center"/>
        </w:trPr>
        <w:tc>
          <w:tcPr>
            <w:tcW w:w="5256" w:type="dxa"/>
          </w:tcPr>
          <w:p w14:paraId="65F0DF11" w14:textId="77777777" w:rsidR="00B244B9" w:rsidRDefault="00000000">
            <w:r>
              <w:rPr>
                <w:b/>
              </w:rPr>
              <w:t>Requisito</w:t>
            </w:r>
          </w:p>
        </w:tc>
        <w:tc>
          <w:tcPr>
            <w:tcW w:w="5256" w:type="dxa"/>
          </w:tcPr>
          <w:p w14:paraId="64AA69E9" w14:textId="3BEA5F49" w:rsidR="00B244B9" w:rsidRDefault="000E31EF">
            <w:r w:rsidRPr="000E31EF">
              <w:t>RNF-03 – Seguridad</w:t>
            </w:r>
          </w:p>
        </w:tc>
      </w:tr>
      <w:tr w:rsidR="00B244B9" w14:paraId="31C19F43" w14:textId="77777777">
        <w:trPr>
          <w:jc w:val="center"/>
        </w:trPr>
        <w:tc>
          <w:tcPr>
            <w:tcW w:w="5256" w:type="dxa"/>
          </w:tcPr>
          <w:p w14:paraId="4871EBB4" w14:textId="77777777" w:rsidR="00B244B9" w:rsidRDefault="00000000">
            <w:r>
              <w:rPr>
                <w:b/>
              </w:rPr>
              <w:t>Funcionalidad</w:t>
            </w:r>
          </w:p>
        </w:tc>
        <w:tc>
          <w:tcPr>
            <w:tcW w:w="5256" w:type="dxa"/>
          </w:tcPr>
          <w:p w14:paraId="556C2B2F" w14:textId="77777777" w:rsidR="00B244B9" w:rsidRDefault="00000000">
            <w:r>
              <w:t>Autenticación de administrador</w:t>
            </w:r>
          </w:p>
        </w:tc>
      </w:tr>
      <w:tr w:rsidR="00B244B9" w14:paraId="63AFF954" w14:textId="77777777">
        <w:trPr>
          <w:jc w:val="center"/>
        </w:trPr>
        <w:tc>
          <w:tcPr>
            <w:tcW w:w="5256" w:type="dxa"/>
          </w:tcPr>
          <w:p w14:paraId="6C07AA79" w14:textId="77777777" w:rsidR="00B244B9" w:rsidRDefault="00000000">
            <w:r>
              <w:rPr>
                <w:b/>
              </w:rPr>
              <w:t>Escenario</w:t>
            </w:r>
          </w:p>
        </w:tc>
        <w:tc>
          <w:tcPr>
            <w:tcW w:w="5256" w:type="dxa"/>
          </w:tcPr>
          <w:p w14:paraId="7D23DBB0" w14:textId="77777777" w:rsidR="00B244B9" w:rsidRDefault="00000000">
            <w:r>
              <w:t>Validar que un administrador pueda iniciar sesión con credenciales válidas y acceder al panel.</w:t>
            </w:r>
          </w:p>
        </w:tc>
      </w:tr>
      <w:tr w:rsidR="00B244B9" w14:paraId="34EE0CEC" w14:textId="77777777">
        <w:trPr>
          <w:jc w:val="center"/>
        </w:trPr>
        <w:tc>
          <w:tcPr>
            <w:tcW w:w="5256" w:type="dxa"/>
          </w:tcPr>
          <w:p w14:paraId="70FCF83C" w14:textId="77777777" w:rsidR="00B244B9" w:rsidRDefault="00000000">
            <w:r>
              <w:rPr>
                <w:b/>
              </w:rPr>
              <w:t>Tipo</w:t>
            </w:r>
          </w:p>
        </w:tc>
        <w:tc>
          <w:tcPr>
            <w:tcW w:w="5256" w:type="dxa"/>
          </w:tcPr>
          <w:p w14:paraId="33CC0524" w14:textId="77777777" w:rsidR="00B244B9" w:rsidRDefault="00000000">
            <w:r>
              <w:t>Happy Path</w:t>
            </w:r>
          </w:p>
        </w:tc>
      </w:tr>
      <w:tr w:rsidR="00B244B9" w14:paraId="7A079B13" w14:textId="77777777">
        <w:trPr>
          <w:jc w:val="center"/>
        </w:trPr>
        <w:tc>
          <w:tcPr>
            <w:tcW w:w="5256" w:type="dxa"/>
          </w:tcPr>
          <w:p w14:paraId="2B728138" w14:textId="77777777" w:rsidR="00B244B9" w:rsidRDefault="00000000">
            <w:r>
              <w:rPr>
                <w:b/>
              </w:rPr>
              <w:t>Precondiciones</w:t>
            </w:r>
          </w:p>
        </w:tc>
        <w:tc>
          <w:tcPr>
            <w:tcW w:w="5256" w:type="dxa"/>
          </w:tcPr>
          <w:p w14:paraId="62D3FFC2" w14:textId="77777777" w:rsidR="00B244B9" w:rsidRDefault="00000000">
            <w:r>
              <w:t>1. El sistema está disponible.</w:t>
            </w:r>
            <w:r>
              <w:br/>
              <w:t>2. Existe un usuario administrador válido.</w:t>
            </w:r>
            <w:r>
              <w:br/>
              <w:t>3. La pantalla de login está disponible.</w:t>
            </w:r>
          </w:p>
        </w:tc>
      </w:tr>
      <w:tr w:rsidR="00B244B9" w14:paraId="11DD5FE4" w14:textId="77777777">
        <w:trPr>
          <w:jc w:val="center"/>
        </w:trPr>
        <w:tc>
          <w:tcPr>
            <w:tcW w:w="5256" w:type="dxa"/>
          </w:tcPr>
          <w:p w14:paraId="10D533CC" w14:textId="77777777" w:rsidR="00B244B9" w:rsidRDefault="00000000">
            <w:r>
              <w:rPr>
                <w:b/>
              </w:rPr>
              <w:t>Pasos de prueba</w:t>
            </w:r>
          </w:p>
        </w:tc>
        <w:tc>
          <w:tcPr>
            <w:tcW w:w="5256" w:type="dxa"/>
          </w:tcPr>
          <w:p w14:paraId="5E30D161" w14:textId="77777777" w:rsidR="00B244B9" w:rsidRDefault="00000000">
            <w:r>
              <w:t>1. Abrir el login de administrador.</w:t>
            </w:r>
            <w:r>
              <w:br/>
              <w:t>2. Introducir las credenciales válidas.</w:t>
            </w:r>
            <w:r>
              <w:br/>
              <w:t>3. Enviar el formulario.</w:t>
            </w:r>
            <w:r>
              <w:br/>
              <w:t>4. Verificar el acceso al panel administrativo.</w:t>
            </w:r>
          </w:p>
        </w:tc>
      </w:tr>
      <w:tr w:rsidR="00B244B9" w14:paraId="3E7186C6" w14:textId="77777777">
        <w:trPr>
          <w:jc w:val="center"/>
        </w:trPr>
        <w:tc>
          <w:tcPr>
            <w:tcW w:w="5256" w:type="dxa"/>
          </w:tcPr>
          <w:p w14:paraId="74B465A6" w14:textId="77777777" w:rsidR="00B244B9" w:rsidRDefault="00000000">
            <w:r>
              <w:rPr>
                <w:b/>
              </w:rPr>
              <w:t>Datos de prueba</w:t>
            </w:r>
          </w:p>
        </w:tc>
        <w:tc>
          <w:tcPr>
            <w:tcW w:w="5256" w:type="dxa"/>
          </w:tcPr>
          <w:p w14:paraId="47AC7782" w14:textId="77777777" w:rsidR="00B244B9" w:rsidRDefault="00000000">
            <w:r>
              <w:t>Credenciales válidas configuradas para el entorno de prueba.</w:t>
            </w:r>
          </w:p>
        </w:tc>
      </w:tr>
      <w:tr w:rsidR="00B244B9" w14:paraId="37FE7ACA" w14:textId="77777777">
        <w:trPr>
          <w:jc w:val="center"/>
        </w:trPr>
        <w:tc>
          <w:tcPr>
            <w:tcW w:w="5256" w:type="dxa"/>
          </w:tcPr>
          <w:p w14:paraId="244C3DE3" w14:textId="77777777" w:rsidR="00B244B9" w:rsidRDefault="00000000">
            <w:r>
              <w:rPr>
                <w:b/>
              </w:rPr>
              <w:t>Resultado esperado</w:t>
            </w:r>
          </w:p>
        </w:tc>
        <w:tc>
          <w:tcPr>
            <w:tcW w:w="5256" w:type="dxa"/>
          </w:tcPr>
          <w:p w14:paraId="1BEEECC8" w14:textId="77777777" w:rsidR="00B244B9" w:rsidRDefault="00000000">
            <w:r>
              <w:t>El sistema debe autenticar al administrador y permitirle acceder al panel correspondiente.</w:t>
            </w:r>
          </w:p>
        </w:tc>
      </w:tr>
      <w:tr w:rsidR="00B244B9" w14:paraId="50BFD6C1" w14:textId="77777777">
        <w:trPr>
          <w:jc w:val="center"/>
        </w:trPr>
        <w:tc>
          <w:tcPr>
            <w:tcW w:w="5256" w:type="dxa"/>
          </w:tcPr>
          <w:p w14:paraId="38B971D2" w14:textId="77777777" w:rsidR="00B244B9" w:rsidRDefault="00000000">
            <w:r>
              <w:rPr>
                <w:b/>
              </w:rPr>
              <w:t>Resultado obtenido</w:t>
            </w:r>
          </w:p>
        </w:tc>
        <w:tc>
          <w:tcPr>
            <w:tcW w:w="5256" w:type="dxa"/>
          </w:tcPr>
          <w:p w14:paraId="3D506858" w14:textId="77777777" w:rsidR="00B244B9" w:rsidRDefault="00000000">
            <w:r>
              <w:t>El administrador pudo autenticarse y acceder al panel.</w:t>
            </w:r>
          </w:p>
        </w:tc>
      </w:tr>
      <w:tr w:rsidR="00B244B9" w14:paraId="411FBA07" w14:textId="77777777">
        <w:trPr>
          <w:jc w:val="center"/>
        </w:trPr>
        <w:tc>
          <w:tcPr>
            <w:tcW w:w="5256" w:type="dxa"/>
          </w:tcPr>
          <w:p w14:paraId="6A9E7B55" w14:textId="77777777" w:rsidR="00B244B9" w:rsidRDefault="00000000">
            <w:r>
              <w:rPr>
                <w:b/>
              </w:rPr>
              <w:t>Estado</w:t>
            </w:r>
          </w:p>
        </w:tc>
        <w:tc>
          <w:tcPr>
            <w:tcW w:w="5256" w:type="dxa"/>
          </w:tcPr>
          <w:p w14:paraId="5CEE682F" w14:textId="77777777" w:rsidR="00B244B9" w:rsidRDefault="00000000">
            <w:r>
              <w:t>PASS</w:t>
            </w:r>
          </w:p>
        </w:tc>
      </w:tr>
      <w:tr w:rsidR="00B244B9" w14:paraId="18EB3FA8" w14:textId="77777777">
        <w:trPr>
          <w:jc w:val="center"/>
        </w:trPr>
        <w:tc>
          <w:tcPr>
            <w:tcW w:w="5256" w:type="dxa"/>
          </w:tcPr>
          <w:p w14:paraId="7930680B" w14:textId="77777777" w:rsidR="00B244B9" w:rsidRDefault="00000000">
            <w:r>
              <w:rPr>
                <w:b/>
              </w:rPr>
              <w:t>Evidencia</w:t>
            </w:r>
          </w:p>
        </w:tc>
        <w:tc>
          <w:tcPr>
            <w:tcW w:w="5256" w:type="dxa"/>
          </w:tcPr>
          <w:p w14:paraId="51147577" w14:textId="77777777" w:rsidR="00B244B9" w:rsidRDefault="00000000">
            <w:r>
              <w:t>Captura del login y del panel administrativo.</w:t>
            </w:r>
          </w:p>
        </w:tc>
      </w:tr>
      <w:tr w:rsidR="00B244B9" w14:paraId="352A6621" w14:textId="77777777">
        <w:trPr>
          <w:jc w:val="center"/>
        </w:trPr>
        <w:tc>
          <w:tcPr>
            <w:tcW w:w="5256" w:type="dxa"/>
          </w:tcPr>
          <w:p w14:paraId="13F5D950" w14:textId="77777777" w:rsidR="00B244B9" w:rsidRDefault="00000000">
            <w:r>
              <w:rPr>
                <w:b/>
              </w:rPr>
              <w:t>Observaciones</w:t>
            </w:r>
          </w:p>
        </w:tc>
        <w:tc>
          <w:tcPr>
            <w:tcW w:w="5256" w:type="dxa"/>
          </w:tcPr>
          <w:p w14:paraId="599E9E43" w14:textId="77777777" w:rsidR="00B244B9" w:rsidRDefault="00000000">
            <w:r>
              <w:t>No se registran observaciones adicionales.</w:t>
            </w:r>
          </w:p>
        </w:tc>
      </w:tr>
    </w:tbl>
    <w:p w14:paraId="32A4BBB7" w14:textId="77777777" w:rsidR="00261EEA" w:rsidRDefault="00261EEA">
      <w:pPr>
        <w:jc w:val="center"/>
      </w:pPr>
    </w:p>
    <w:p w14:paraId="7A5B3894" w14:textId="348389F4" w:rsidR="00261EEA" w:rsidRDefault="00261EEA">
      <w:pPr>
        <w:jc w:val="center"/>
      </w:pPr>
      <w:r>
        <w:t>Captura del login:</w:t>
      </w:r>
    </w:p>
    <w:p w14:paraId="369CC825" w14:textId="599F1222" w:rsidR="00B244B9" w:rsidRDefault="00261EEA">
      <w:pPr>
        <w:jc w:val="center"/>
      </w:pPr>
      <w:r w:rsidRPr="00261EEA">
        <w:rPr>
          <w:i/>
          <w:noProof/>
        </w:rPr>
        <w:drawing>
          <wp:inline distT="0" distB="0" distL="0" distR="0" wp14:anchorId="468791D8" wp14:editId="3DBD7254">
            <wp:extent cx="6675120" cy="2985135"/>
            <wp:effectExtent l="0" t="0" r="0" b="5715"/>
            <wp:docPr id="1603888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887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br/>
      </w:r>
    </w:p>
    <w:p w14:paraId="25C8EB27" w14:textId="77777777" w:rsidR="001561BE" w:rsidRDefault="001561BE"/>
    <w:p w14:paraId="6E23E4E1" w14:textId="77777777" w:rsidR="001561BE" w:rsidRDefault="001561BE" w:rsidP="001561BE">
      <w:pPr>
        <w:jc w:val="center"/>
      </w:pPr>
    </w:p>
    <w:p w14:paraId="7E2641B1" w14:textId="77777777" w:rsidR="001561BE" w:rsidRDefault="001561BE" w:rsidP="001561BE">
      <w:pPr>
        <w:jc w:val="center"/>
      </w:pPr>
    </w:p>
    <w:p w14:paraId="07EF749D" w14:textId="77777777" w:rsidR="001561BE" w:rsidRDefault="001561BE" w:rsidP="001561BE">
      <w:pPr>
        <w:jc w:val="center"/>
      </w:pPr>
    </w:p>
    <w:p w14:paraId="099DACC5" w14:textId="4E254C5D" w:rsidR="001561BE" w:rsidRDefault="001561BE" w:rsidP="001561BE">
      <w:pPr>
        <w:jc w:val="center"/>
      </w:pPr>
      <w:r>
        <w:lastRenderedPageBreak/>
        <w:t>Captura del panel administrativo:</w:t>
      </w:r>
    </w:p>
    <w:p w14:paraId="37B70A36" w14:textId="34C7B2D8" w:rsidR="00B244B9" w:rsidRDefault="001561BE">
      <w:r w:rsidRPr="001561BE">
        <w:rPr>
          <w:noProof/>
        </w:rPr>
        <w:drawing>
          <wp:inline distT="0" distB="0" distL="0" distR="0" wp14:anchorId="6C24D318" wp14:editId="0CA07E15">
            <wp:extent cx="6675120" cy="3034665"/>
            <wp:effectExtent l="0" t="0" r="0" b="0"/>
            <wp:docPr id="797880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800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1BE">
        <w:br w:type="page"/>
      </w:r>
    </w:p>
    <w:p w14:paraId="040F7A22" w14:textId="0846BB55" w:rsidR="00B244B9" w:rsidRDefault="00000000">
      <w:pPr>
        <w:pStyle w:val="Ttulo1"/>
      </w:pPr>
      <w:r>
        <w:lastRenderedPageBreak/>
        <w:t>CP-0</w:t>
      </w:r>
      <w:r w:rsidR="00D95DC2">
        <w:t>8</w:t>
      </w:r>
      <w:r>
        <w:t>-E — Autenticación de administrador</w:t>
      </w:r>
    </w:p>
    <w:p w14:paraId="60CD2CE3" w14:textId="77777777" w:rsidR="00B244B9" w:rsidRDefault="00000000">
      <w:r>
        <w:t>Escenario: Validar que el sistema rechace credenciales inválidas y no permita el acceso al panel.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B244B9" w14:paraId="16236980" w14:textId="77777777">
        <w:trPr>
          <w:jc w:val="center"/>
        </w:trPr>
        <w:tc>
          <w:tcPr>
            <w:tcW w:w="5256" w:type="dxa"/>
          </w:tcPr>
          <w:p w14:paraId="3A3FE5B2" w14:textId="77777777" w:rsidR="00B244B9" w:rsidRDefault="00000000">
            <w:r>
              <w:rPr>
                <w:b/>
              </w:rPr>
              <w:t>ID del caso</w:t>
            </w:r>
          </w:p>
        </w:tc>
        <w:tc>
          <w:tcPr>
            <w:tcW w:w="5256" w:type="dxa"/>
          </w:tcPr>
          <w:p w14:paraId="405BA05A" w14:textId="74F7CA18" w:rsidR="00B244B9" w:rsidRDefault="00000000">
            <w:r>
              <w:t>CP-0</w:t>
            </w:r>
            <w:r w:rsidR="00D95DC2">
              <w:t>8</w:t>
            </w:r>
            <w:r>
              <w:t>-E</w:t>
            </w:r>
          </w:p>
        </w:tc>
      </w:tr>
      <w:tr w:rsidR="00B244B9" w14:paraId="5A8610FE" w14:textId="77777777">
        <w:trPr>
          <w:jc w:val="center"/>
        </w:trPr>
        <w:tc>
          <w:tcPr>
            <w:tcW w:w="5256" w:type="dxa"/>
          </w:tcPr>
          <w:p w14:paraId="67930DF1" w14:textId="77777777" w:rsidR="00B244B9" w:rsidRDefault="00000000">
            <w:r>
              <w:rPr>
                <w:b/>
              </w:rPr>
              <w:t>Historia de usuario</w:t>
            </w:r>
          </w:p>
        </w:tc>
        <w:tc>
          <w:tcPr>
            <w:tcW w:w="5256" w:type="dxa"/>
          </w:tcPr>
          <w:p w14:paraId="0F8ACA78" w14:textId="5ACDFB42" w:rsidR="00B244B9" w:rsidRDefault="001561BE">
            <w:r w:rsidRPr="00E43A14">
              <w:t>HU-37</w:t>
            </w:r>
          </w:p>
        </w:tc>
      </w:tr>
      <w:tr w:rsidR="001561BE" w14:paraId="3EAB50C0" w14:textId="77777777">
        <w:trPr>
          <w:jc w:val="center"/>
        </w:trPr>
        <w:tc>
          <w:tcPr>
            <w:tcW w:w="5256" w:type="dxa"/>
          </w:tcPr>
          <w:p w14:paraId="6446D157" w14:textId="77777777" w:rsidR="001561BE" w:rsidRDefault="001561BE" w:rsidP="001561BE">
            <w:r>
              <w:rPr>
                <w:b/>
              </w:rPr>
              <w:t>Requisito</w:t>
            </w:r>
          </w:p>
        </w:tc>
        <w:tc>
          <w:tcPr>
            <w:tcW w:w="5256" w:type="dxa"/>
          </w:tcPr>
          <w:p w14:paraId="0BD9D41F" w14:textId="3AD45426" w:rsidR="001561BE" w:rsidRDefault="001561BE" w:rsidP="001561BE">
            <w:r w:rsidRPr="000E31EF">
              <w:t>RNF-03 – Seguridad</w:t>
            </w:r>
          </w:p>
        </w:tc>
      </w:tr>
      <w:tr w:rsidR="001561BE" w14:paraId="2C0E92DA" w14:textId="77777777">
        <w:trPr>
          <w:jc w:val="center"/>
        </w:trPr>
        <w:tc>
          <w:tcPr>
            <w:tcW w:w="5256" w:type="dxa"/>
          </w:tcPr>
          <w:p w14:paraId="4D45A506" w14:textId="77777777" w:rsidR="001561BE" w:rsidRDefault="001561BE" w:rsidP="001561BE">
            <w:r>
              <w:rPr>
                <w:b/>
              </w:rPr>
              <w:t>Funcionalidad</w:t>
            </w:r>
          </w:p>
        </w:tc>
        <w:tc>
          <w:tcPr>
            <w:tcW w:w="5256" w:type="dxa"/>
          </w:tcPr>
          <w:p w14:paraId="03D8B7C4" w14:textId="77777777" w:rsidR="001561BE" w:rsidRDefault="001561BE" w:rsidP="001561BE">
            <w:r>
              <w:t>Autenticación de administrador</w:t>
            </w:r>
          </w:p>
        </w:tc>
      </w:tr>
      <w:tr w:rsidR="001561BE" w14:paraId="63218DFD" w14:textId="77777777">
        <w:trPr>
          <w:jc w:val="center"/>
        </w:trPr>
        <w:tc>
          <w:tcPr>
            <w:tcW w:w="5256" w:type="dxa"/>
          </w:tcPr>
          <w:p w14:paraId="462474F6" w14:textId="77777777" w:rsidR="001561BE" w:rsidRDefault="001561BE" w:rsidP="001561BE">
            <w:r>
              <w:rPr>
                <w:b/>
              </w:rPr>
              <w:t>Escenario</w:t>
            </w:r>
          </w:p>
        </w:tc>
        <w:tc>
          <w:tcPr>
            <w:tcW w:w="5256" w:type="dxa"/>
          </w:tcPr>
          <w:p w14:paraId="7FA7CAF1" w14:textId="77777777" w:rsidR="001561BE" w:rsidRDefault="001561BE" w:rsidP="001561BE">
            <w:r>
              <w:t>Validar que el sistema rechace credenciales inválidas y no permita el acceso al panel.</w:t>
            </w:r>
          </w:p>
        </w:tc>
      </w:tr>
      <w:tr w:rsidR="001561BE" w14:paraId="2AA072CA" w14:textId="77777777">
        <w:trPr>
          <w:jc w:val="center"/>
        </w:trPr>
        <w:tc>
          <w:tcPr>
            <w:tcW w:w="5256" w:type="dxa"/>
          </w:tcPr>
          <w:p w14:paraId="1951084A" w14:textId="77777777" w:rsidR="001561BE" w:rsidRDefault="001561BE" w:rsidP="001561BE">
            <w:r>
              <w:rPr>
                <w:b/>
              </w:rPr>
              <w:t>Tipo</w:t>
            </w:r>
          </w:p>
        </w:tc>
        <w:tc>
          <w:tcPr>
            <w:tcW w:w="5256" w:type="dxa"/>
          </w:tcPr>
          <w:p w14:paraId="54B7CF81" w14:textId="77777777" w:rsidR="001561BE" w:rsidRDefault="001561BE" w:rsidP="001561BE">
            <w:r>
              <w:t>Edge Case</w:t>
            </w:r>
          </w:p>
        </w:tc>
      </w:tr>
      <w:tr w:rsidR="001561BE" w14:paraId="5EF73258" w14:textId="77777777">
        <w:trPr>
          <w:jc w:val="center"/>
        </w:trPr>
        <w:tc>
          <w:tcPr>
            <w:tcW w:w="5256" w:type="dxa"/>
          </w:tcPr>
          <w:p w14:paraId="68606A93" w14:textId="77777777" w:rsidR="001561BE" w:rsidRDefault="001561BE" w:rsidP="001561BE">
            <w:r>
              <w:rPr>
                <w:b/>
              </w:rPr>
              <w:t>Precondiciones</w:t>
            </w:r>
          </w:p>
        </w:tc>
        <w:tc>
          <w:tcPr>
            <w:tcW w:w="5256" w:type="dxa"/>
          </w:tcPr>
          <w:p w14:paraId="55E57646" w14:textId="77777777" w:rsidR="001561BE" w:rsidRDefault="001561BE" w:rsidP="001561BE">
            <w:r>
              <w:t>1. El sistema está disponible.</w:t>
            </w:r>
            <w:r>
              <w:br/>
              <w:t>2. La pantalla de login está disponible.</w:t>
            </w:r>
          </w:p>
        </w:tc>
      </w:tr>
      <w:tr w:rsidR="001561BE" w14:paraId="75DDF609" w14:textId="77777777">
        <w:trPr>
          <w:jc w:val="center"/>
        </w:trPr>
        <w:tc>
          <w:tcPr>
            <w:tcW w:w="5256" w:type="dxa"/>
          </w:tcPr>
          <w:p w14:paraId="4C534EC8" w14:textId="77777777" w:rsidR="001561BE" w:rsidRDefault="001561BE" w:rsidP="001561BE">
            <w:r>
              <w:rPr>
                <w:b/>
              </w:rPr>
              <w:t>Pasos de prueba</w:t>
            </w:r>
          </w:p>
        </w:tc>
        <w:tc>
          <w:tcPr>
            <w:tcW w:w="5256" w:type="dxa"/>
          </w:tcPr>
          <w:p w14:paraId="33022F51" w14:textId="77777777" w:rsidR="001561BE" w:rsidRDefault="001561BE" w:rsidP="001561BE">
            <w:r>
              <w:t>1. Abrir login.</w:t>
            </w:r>
            <w:r>
              <w:br/>
              <w:t>2. Introducir una contraseña o usuario incorrecto.</w:t>
            </w:r>
            <w:r>
              <w:br/>
              <w:t>3. Enviar.</w:t>
            </w:r>
            <w:r>
              <w:br/>
              <w:t>4. Verificar la respuesta.</w:t>
            </w:r>
            <w:r>
              <w:br/>
              <w:t>5. Confirmar que el panel no sea accesible.</w:t>
            </w:r>
          </w:p>
        </w:tc>
      </w:tr>
      <w:tr w:rsidR="001561BE" w14:paraId="35EF05F6" w14:textId="77777777">
        <w:trPr>
          <w:jc w:val="center"/>
        </w:trPr>
        <w:tc>
          <w:tcPr>
            <w:tcW w:w="5256" w:type="dxa"/>
          </w:tcPr>
          <w:p w14:paraId="5F34BFA3" w14:textId="77777777" w:rsidR="001561BE" w:rsidRDefault="001561BE" w:rsidP="001561BE">
            <w:r>
              <w:rPr>
                <w:b/>
              </w:rPr>
              <w:t>Datos de prueba</w:t>
            </w:r>
          </w:p>
        </w:tc>
        <w:tc>
          <w:tcPr>
            <w:tcW w:w="5256" w:type="dxa"/>
          </w:tcPr>
          <w:p w14:paraId="05A8C089" w14:textId="77777777" w:rsidR="001561BE" w:rsidRDefault="001561BE" w:rsidP="001561BE">
            <w:r>
              <w:t>Usuario válido con contraseña incorrecta o credenciales inválidas.</w:t>
            </w:r>
          </w:p>
        </w:tc>
      </w:tr>
      <w:tr w:rsidR="001561BE" w14:paraId="78AF28D3" w14:textId="77777777">
        <w:trPr>
          <w:jc w:val="center"/>
        </w:trPr>
        <w:tc>
          <w:tcPr>
            <w:tcW w:w="5256" w:type="dxa"/>
          </w:tcPr>
          <w:p w14:paraId="2DC47F11" w14:textId="77777777" w:rsidR="001561BE" w:rsidRDefault="001561BE" w:rsidP="001561BE">
            <w:r>
              <w:rPr>
                <w:b/>
              </w:rPr>
              <w:t>Resultado esperado</w:t>
            </w:r>
          </w:p>
        </w:tc>
        <w:tc>
          <w:tcPr>
            <w:tcW w:w="5256" w:type="dxa"/>
          </w:tcPr>
          <w:p w14:paraId="664B7AB4" w14:textId="77777777" w:rsidR="001561BE" w:rsidRDefault="001561BE" w:rsidP="001561BE">
            <w:r>
              <w:t>El sistema debe rechazar la autenticación, informar el error de forma adecuada y evitar el acceso al panel.</w:t>
            </w:r>
          </w:p>
        </w:tc>
      </w:tr>
      <w:tr w:rsidR="001561BE" w14:paraId="18A4D74E" w14:textId="77777777">
        <w:trPr>
          <w:jc w:val="center"/>
        </w:trPr>
        <w:tc>
          <w:tcPr>
            <w:tcW w:w="5256" w:type="dxa"/>
          </w:tcPr>
          <w:p w14:paraId="72BE13E5" w14:textId="77777777" w:rsidR="001561BE" w:rsidRDefault="001561BE" w:rsidP="001561BE">
            <w:r>
              <w:rPr>
                <w:b/>
              </w:rPr>
              <w:t>Resultado obtenido</w:t>
            </w:r>
          </w:p>
        </w:tc>
        <w:tc>
          <w:tcPr>
            <w:tcW w:w="5256" w:type="dxa"/>
          </w:tcPr>
          <w:p w14:paraId="010E321B" w14:textId="77777777" w:rsidR="001561BE" w:rsidRDefault="001561BE" w:rsidP="001561BE">
            <w:r>
              <w:t>El acceso fue rechazado correctamente.</w:t>
            </w:r>
          </w:p>
        </w:tc>
      </w:tr>
      <w:tr w:rsidR="001561BE" w14:paraId="44FFDD83" w14:textId="77777777">
        <w:trPr>
          <w:jc w:val="center"/>
        </w:trPr>
        <w:tc>
          <w:tcPr>
            <w:tcW w:w="5256" w:type="dxa"/>
          </w:tcPr>
          <w:p w14:paraId="06E4863C" w14:textId="77777777" w:rsidR="001561BE" w:rsidRDefault="001561BE" w:rsidP="001561BE">
            <w:r>
              <w:rPr>
                <w:b/>
              </w:rPr>
              <w:t>Estado</w:t>
            </w:r>
          </w:p>
        </w:tc>
        <w:tc>
          <w:tcPr>
            <w:tcW w:w="5256" w:type="dxa"/>
          </w:tcPr>
          <w:p w14:paraId="07FE61F0" w14:textId="77777777" w:rsidR="001561BE" w:rsidRDefault="001561BE" w:rsidP="001561BE">
            <w:r>
              <w:t>PASS</w:t>
            </w:r>
          </w:p>
        </w:tc>
      </w:tr>
      <w:tr w:rsidR="001561BE" w14:paraId="06648E63" w14:textId="77777777">
        <w:trPr>
          <w:jc w:val="center"/>
        </w:trPr>
        <w:tc>
          <w:tcPr>
            <w:tcW w:w="5256" w:type="dxa"/>
          </w:tcPr>
          <w:p w14:paraId="26E1B7F5" w14:textId="77777777" w:rsidR="001561BE" w:rsidRDefault="001561BE" w:rsidP="001561BE">
            <w:r>
              <w:rPr>
                <w:b/>
              </w:rPr>
              <w:t>Evidencia</w:t>
            </w:r>
          </w:p>
        </w:tc>
        <w:tc>
          <w:tcPr>
            <w:tcW w:w="5256" w:type="dxa"/>
          </w:tcPr>
          <w:p w14:paraId="3C5AE734" w14:textId="77777777" w:rsidR="001561BE" w:rsidRDefault="001561BE" w:rsidP="001561BE">
            <w:r>
              <w:t>Captura del mensaje de autenticación fallida.</w:t>
            </w:r>
          </w:p>
        </w:tc>
      </w:tr>
      <w:tr w:rsidR="001561BE" w14:paraId="06317E9B" w14:textId="77777777">
        <w:trPr>
          <w:jc w:val="center"/>
        </w:trPr>
        <w:tc>
          <w:tcPr>
            <w:tcW w:w="5256" w:type="dxa"/>
          </w:tcPr>
          <w:p w14:paraId="5AB70CEF" w14:textId="77777777" w:rsidR="001561BE" w:rsidRDefault="001561BE" w:rsidP="001561BE">
            <w:r>
              <w:rPr>
                <w:b/>
              </w:rPr>
              <w:t>Observaciones</w:t>
            </w:r>
          </w:p>
        </w:tc>
        <w:tc>
          <w:tcPr>
            <w:tcW w:w="5256" w:type="dxa"/>
          </w:tcPr>
          <w:p w14:paraId="3B7803AB" w14:textId="77777777" w:rsidR="001561BE" w:rsidRDefault="001561BE" w:rsidP="001561BE">
            <w:r>
              <w:t>No se registran observaciones adicionales.</w:t>
            </w:r>
          </w:p>
        </w:tc>
      </w:tr>
    </w:tbl>
    <w:p w14:paraId="66984BA0" w14:textId="77777777" w:rsidR="001561BE" w:rsidRDefault="001561BE">
      <w:pPr>
        <w:jc w:val="center"/>
      </w:pPr>
    </w:p>
    <w:p w14:paraId="3C16D340" w14:textId="11AD541E" w:rsidR="001561BE" w:rsidRDefault="00000000" w:rsidP="001561BE">
      <w:pPr>
        <w:jc w:val="center"/>
      </w:pPr>
      <w:r>
        <w:rPr>
          <w:i/>
        </w:rPr>
        <w:br/>
      </w:r>
      <w:r w:rsidR="001561BE">
        <w:t>Captura del mensaje de autenticación fallida:</w:t>
      </w:r>
    </w:p>
    <w:p w14:paraId="038D9F48" w14:textId="2E5B067E" w:rsidR="001561BE" w:rsidRDefault="00542D07" w:rsidP="001561BE">
      <w:pPr>
        <w:jc w:val="center"/>
      </w:pPr>
      <w:r w:rsidRPr="00542D07">
        <w:rPr>
          <w:noProof/>
        </w:rPr>
        <w:drawing>
          <wp:inline distT="0" distB="0" distL="0" distR="0" wp14:anchorId="7514E8B6" wp14:editId="740C73A4">
            <wp:extent cx="6675120" cy="3269411"/>
            <wp:effectExtent l="0" t="0" r="0" b="7620"/>
            <wp:docPr id="452582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27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77983" cy="327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BEBA" w14:textId="43565071" w:rsidR="00B244B9" w:rsidRDefault="00B244B9">
      <w:pPr>
        <w:jc w:val="center"/>
      </w:pPr>
    </w:p>
    <w:p w14:paraId="36EBA4D0" w14:textId="77777777" w:rsidR="00B244B9" w:rsidRDefault="00000000">
      <w:r>
        <w:br w:type="page"/>
      </w:r>
    </w:p>
    <w:p w14:paraId="091E7EBB" w14:textId="10BFC1B1" w:rsidR="00B244B9" w:rsidRDefault="00000000">
      <w:pPr>
        <w:pStyle w:val="Ttulo1"/>
      </w:pPr>
      <w:r>
        <w:lastRenderedPageBreak/>
        <w:t>CP-</w:t>
      </w:r>
      <w:r w:rsidR="00172B4F">
        <w:t>09</w:t>
      </w:r>
      <w:r>
        <w:t>-H — Administración de actividades</w:t>
      </w:r>
    </w:p>
    <w:p w14:paraId="71F08421" w14:textId="77777777" w:rsidR="00B244B9" w:rsidRDefault="00000000">
      <w:r>
        <w:t>Escenario: Validar que un administrador pueda crear, modificar y eliminar una actividad desde el panel administrativo.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B244B9" w14:paraId="32BF5D4C" w14:textId="77777777">
        <w:trPr>
          <w:jc w:val="center"/>
        </w:trPr>
        <w:tc>
          <w:tcPr>
            <w:tcW w:w="5256" w:type="dxa"/>
          </w:tcPr>
          <w:p w14:paraId="3309C8AC" w14:textId="77777777" w:rsidR="00B244B9" w:rsidRDefault="00000000">
            <w:r>
              <w:rPr>
                <w:b/>
              </w:rPr>
              <w:t>ID del caso</w:t>
            </w:r>
          </w:p>
        </w:tc>
        <w:tc>
          <w:tcPr>
            <w:tcW w:w="5256" w:type="dxa"/>
          </w:tcPr>
          <w:p w14:paraId="19642A81" w14:textId="15E2E730" w:rsidR="00B244B9" w:rsidRDefault="00000000">
            <w:r>
              <w:t>CP-</w:t>
            </w:r>
            <w:r w:rsidR="00172B4F">
              <w:t>09</w:t>
            </w:r>
            <w:r>
              <w:t>-H</w:t>
            </w:r>
          </w:p>
        </w:tc>
      </w:tr>
      <w:tr w:rsidR="00B244B9" w14:paraId="621DEABF" w14:textId="77777777">
        <w:trPr>
          <w:jc w:val="center"/>
        </w:trPr>
        <w:tc>
          <w:tcPr>
            <w:tcW w:w="5256" w:type="dxa"/>
          </w:tcPr>
          <w:p w14:paraId="726AFC8E" w14:textId="77777777" w:rsidR="00B244B9" w:rsidRDefault="00000000">
            <w:r>
              <w:rPr>
                <w:b/>
              </w:rPr>
              <w:t>Historia de usuario</w:t>
            </w:r>
          </w:p>
        </w:tc>
        <w:tc>
          <w:tcPr>
            <w:tcW w:w="5256" w:type="dxa"/>
          </w:tcPr>
          <w:p w14:paraId="0D67CC86" w14:textId="77777777" w:rsidR="00B244B9" w:rsidRDefault="00000000">
            <w:r>
              <w:t>HU-08 / HU-09 / HU-10</w:t>
            </w:r>
          </w:p>
        </w:tc>
      </w:tr>
      <w:tr w:rsidR="00B244B9" w14:paraId="2A35823A" w14:textId="77777777">
        <w:trPr>
          <w:jc w:val="center"/>
        </w:trPr>
        <w:tc>
          <w:tcPr>
            <w:tcW w:w="5256" w:type="dxa"/>
          </w:tcPr>
          <w:p w14:paraId="30C398D3" w14:textId="77777777" w:rsidR="00B244B9" w:rsidRDefault="00000000">
            <w:r>
              <w:rPr>
                <w:b/>
              </w:rPr>
              <w:t>Requisito</w:t>
            </w:r>
          </w:p>
        </w:tc>
        <w:tc>
          <w:tcPr>
            <w:tcW w:w="5256" w:type="dxa"/>
          </w:tcPr>
          <w:p w14:paraId="5ACA9EA8" w14:textId="77777777" w:rsidR="00B244B9" w:rsidRDefault="00000000">
            <w:r>
              <w:t>RF-AD-01 / RF-AD-02 / RF-AD-03</w:t>
            </w:r>
          </w:p>
        </w:tc>
      </w:tr>
      <w:tr w:rsidR="00B244B9" w14:paraId="4208DDBF" w14:textId="77777777">
        <w:trPr>
          <w:jc w:val="center"/>
        </w:trPr>
        <w:tc>
          <w:tcPr>
            <w:tcW w:w="5256" w:type="dxa"/>
          </w:tcPr>
          <w:p w14:paraId="61D1B3D3" w14:textId="77777777" w:rsidR="00B244B9" w:rsidRDefault="00000000">
            <w:r>
              <w:rPr>
                <w:b/>
              </w:rPr>
              <w:t>Funcionalidad</w:t>
            </w:r>
          </w:p>
        </w:tc>
        <w:tc>
          <w:tcPr>
            <w:tcW w:w="5256" w:type="dxa"/>
          </w:tcPr>
          <w:p w14:paraId="44EC8DCD" w14:textId="77777777" w:rsidR="00B244B9" w:rsidRDefault="00000000">
            <w:r>
              <w:t>Administración de actividades</w:t>
            </w:r>
          </w:p>
        </w:tc>
      </w:tr>
      <w:tr w:rsidR="00B244B9" w14:paraId="7D74C60A" w14:textId="77777777">
        <w:trPr>
          <w:jc w:val="center"/>
        </w:trPr>
        <w:tc>
          <w:tcPr>
            <w:tcW w:w="5256" w:type="dxa"/>
          </w:tcPr>
          <w:p w14:paraId="692FADEB" w14:textId="77777777" w:rsidR="00B244B9" w:rsidRDefault="00000000">
            <w:r>
              <w:rPr>
                <w:b/>
              </w:rPr>
              <w:t>Escenario</w:t>
            </w:r>
          </w:p>
        </w:tc>
        <w:tc>
          <w:tcPr>
            <w:tcW w:w="5256" w:type="dxa"/>
          </w:tcPr>
          <w:p w14:paraId="652FFFCA" w14:textId="77777777" w:rsidR="00B244B9" w:rsidRDefault="00000000">
            <w:r>
              <w:t>Validar que un administrador pueda crear, modificar y eliminar una actividad desde el panel administrativo.</w:t>
            </w:r>
          </w:p>
        </w:tc>
      </w:tr>
      <w:tr w:rsidR="00B244B9" w14:paraId="6A6368EC" w14:textId="77777777">
        <w:trPr>
          <w:jc w:val="center"/>
        </w:trPr>
        <w:tc>
          <w:tcPr>
            <w:tcW w:w="5256" w:type="dxa"/>
          </w:tcPr>
          <w:p w14:paraId="03DE6FCA" w14:textId="77777777" w:rsidR="00B244B9" w:rsidRDefault="00000000">
            <w:r>
              <w:rPr>
                <w:b/>
              </w:rPr>
              <w:t>Tipo</w:t>
            </w:r>
          </w:p>
        </w:tc>
        <w:tc>
          <w:tcPr>
            <w:tcW w:w="5256" w:type="dxa"/>
          </w:tcPr>
          <w:p w14:paraId="07733921" w14:textId="77777777" w:rsidR="00B244B9" w:rsidRDefault="00000000">
            <w:r>
              <w:t>Happy Path</w:t>
            </w:r>
          </w:p>
        </w:tc>
      </w:tr>
      <w:tr w:rsidR="00B244B9" w14:paraId="29686F10" w14:textId="77777777">
        <w:trPr>
          <w:jc w:val="center"/>
        </w:trPr>
        <w:tc>
          <w:tcPr>
            <w:tcW w:w="5256" w:type="dxa"/>
          </w:tcPr>
          <w:p w14:paraId="02BD1FF2" w14:textId="77777777" w:rsidR="00B244B9" w:rsidRDefault="00000000">
            <w:r>
              <w:rPr>
                <w:b/>
              </w:rPr>
              <w:t>Precondiciones</w:t>
            </w:r>
          </w:p>
        </w:tc>
        <w:tc>
          <w:tcPr>
            <w:tcW w:w="5256" w:type="dxa"/>
          </w:tcPr>
          <w:p w14:paraId="2C7F4435" w14:textId="77777777" w:rsidR="00B244B9" w:rsidRDefault="00000000">
            <w:r>
              <w:t>1. Administrador autenticado.</w:t>
            </w:r>
            <w:r>
              <w:br/>
              <w:t>2. Panel administrativo disponible.</w:t>
            </w:r>
            <w:r>
              <w:br/>
              <w:t>3. Permisos administrativos válidos.</w:t>
            </w:r>
          </w:p>
        </w:tc>
      </w:tr>
      <w:tr w:rsidR="00B244B9" w14:paraId="25F0681D" w14:textId="77777777">
        <w:trPr>
          <w:jc w:val="center"/>
        </w:trPr>
        <w:tc>
          <w:tcPr>
            <w:tcW w:w="5256" w:type="dxa"/>
          </w:tcPr>
          <w:p w14:paraId="26798012" w14:textId="77777777" w:rsidR="00B244B9" w:rsidRDefault="00000000">
            <w:r>
              <w:rPr>
                <w:b/>
              </w:rPr>
              <w:t>Pasos de prueba</w:t>
            </w:r>
          </w:p>
        </w:tc>
        <w:tc>
          <w:tcPr>
            <w:tcW w:w="5256" w:type="dxa"/>
          </w:tcPr>
          <w:p w14:paraId="1E33026A" w14:textId="77777777" w:rsidR="00B244B9" w:rsidRDefault="00000000">
            <w:r>
              <w:t>1. Abrir gestión de actividades.</w:t>
            </w:r>
            <w:r>
              <w:br/>
              <w:t>2. Crear una actividad con datos válidos.</w:t>
            </w:r>
            <w:r>
              <w:br/>
              <w:t>3. Guardarla y verificar su aparición.</w:t>
            </w:r>
            <w:r>
              <w:br/>
              <w:t>4. Editar uno de sus datos.</w:t>
            </w:r>
            <w:r>
              <w:br/>
              <w:t>5. Guardar cambios y verificar actualización.</w:t>
            </w:r>
            <w:r>
              <w:br/>
              <w:t>6. Eliminar la actividad de prueba.</w:t>
            </w:r>
            <w:r>
              <w:br/>
              <w:t>7. Confirmar que ya no aparezca.</w:t>
            </w:r>
          </w:p>
        </w:tc>
      </w:tr>
      <w:tr w:rsidR="00B244B9" w14:paraId="350C8CD0" w14:textId="77777777">
        <w:trPr>
          <w:jc w:val="center"/>
        </w:trPr>
        <w:tc>
          <w:tcPr>
            <w:tcW w:w="5256" w:type="dxa"/>
          </w:tcPr>
          <w:p w14:paraId="12D6DE94" w14:textId="77777777" w:rsidR="00B244B9" w:rsidRDefault="00000000">
            <w:r>
              <w:rPr>
                <w:b/>
              </w:rPr>
              <w:t>Datos de prueba</w:t>
            </w:r>
          </w:p>
        </w:tc>
        <w:tc>
          <w:tcPr>
            <w:tcW w:w="5256" w:type="dxa"/>
          </w:tcPr>
          <w:p w14:paraId="58259687" w14:textId="77777777" w:rsidR="00B244B9" w:rsidRDefault="00000000">
            <w:r>
              <w:t>Actividad de prueba con datos válidos.</w:t>
            </w:r>
          </w:p>
        </w:tc>
      </w:tr>
      <w:tr w:rsidR="00B244B9" w14:paraId="4F4D4997" w14:textId="77777777">
        <w:trPr>
          <w:jc w:val="center"/>
        </w:trPr>
        <w:tc>
          <w:tcPr>
            <w:tcW w:w="5256" w:type="dxa"/>
          </w:tcPr>
          <w:p w14:paraId="3D82E440" w14:textId="77777777" w:rsidR="00B244B9" w:rsidRDefault="00000000">
            <w:r>
              <w:rPr>
                <w:b/>
              </w:rPr>
              <w:t>Resultado esperado</w:t>
            </w:r>
          </w:p>
        </w:tc>
        <w:tc>
          <w:tcPr>
            <w:tcW w:w="5256" w:type="dxa"/>
          </w:tcPr>
          <w:p w14:paraId="617B392C" w14:textId="77777777" w:rsidR="00B244B9" w:rsidRDefault="00000000">
            <w:r>
              <w:t>El sistema debe permitir crear, modificar y eliminar la actividad correctamente.</w:t>
            </w:r>
          </w:p>
        </w:tc>
      </w:tr>
      <w:tr w:rsidR="00B244B9" w14:paraId="073E33CF" w14:textId="77777777">
        <w:trPr>
          <w:jc w:val="center"/>
        </w:trPr>
        <w:tc>
          <w:tcPr>
            <w:tcW w:w="5256" w:type="dxa"/>
          </w:tcPr>
          <w:p w14:paraId="630D0251" w14:textId="77777777" w:rsidR="00B244B9" w:rsidRDefault="00000000">
            <w:r>
              <w:rPr>
                <w:b/>
              </w:rPr>
              <w:t>Resultado obtenido</w:t>
            </w:r>
          </w:p>
        </w:tc>
        <w:tc>
          <w:tcPr>
            <w:tcW w:w="5256" w:type="dxa"/>
          </w:tcPr>
          <w:p w14:paraId="051EBCD0" w14:textId="77777777" w:rsidR="00B244B9" w:rsidRDefault="00000000">
            <w:r>
              <w:t>Las operaciones CRUD se realizaron correctamente.</w:t>
            </w:r>
          </w:p>
        </w:tc>
      </w:tr>
      <w:tr w:rsidR="00B244B9" w14:paraId="7F228AAA" w14:textId="77777777">
        <w:trPr>
          <w:jc w:val="center"/>
        </w:trPr>
        <w:tc>
          <w:tcPr>
            <w:tcW w:w="5256" w:type="dxa"/>
          </w:tcPr>
          <w:p w14:paraId="7856412C" w14:textId="77777777" w:rsidR="00B244B9" w:rsidRDefault="00000000">
            <w:r>
              <w:rPr>
                <w:b/>
              </w:rPr>
              <w:t>Estado</w:t>
            </w:r>
          </w:p>
        </w:tc>
        <w:tc>
          <w:tcPr>
            <w:tcW w:w="5256" w:type="dxa"/>
          </w:tcPr>
          <w:p w14:paraId="200F1EEF" w14:textId="77777777" w:rsidR="00B244B9" w:rsidRDefault="00000000">
            <w:r>
              <w:t>PASS</w:t>
            </w:r>
          </w:p>
        </w:tc>
      </w:tr>
      <w:tr w:rsidR="00B244B9" w14:paraId="7F298E83" w14:textId="77777777">
        <w:trPr>
          <w:jc w:val="center"/>
        </w:trPr>
        <w:tc>
          <w:tcPr>
            <w:tcW w:w="5256" w:type="dxa"/>
          </w:tcPr>
          <w:p w14:paraId="6B2EA5C6" w14:textId="77777777" w:rsidR="00B244B9" w:rsidRDefault="00000000">
            <w:r>
              <w:rPr>
                <w:b/>
              </w:rPr>
              <w:t>Evidencia</w:t>
            </w:r>
          </w:p>
        </w:tc>
        <w:tc>
          <w:tcPr>
            <w:tcW w:w="5256" w:type="dxa"/>
          </w:tcPr>
          <w:p w14:paraId="779A8D3E" w14:textId="77777777" w:rsidR="00B244B9" w:rsidRDefault="00000000">
            <w:r>
              <w:t>Capturas de creación, edición y eliminación/resultado final.</w:t>
            </w:r>
          </w:p>
        </w:tc>
      </w:tr>
      <w:tr w:rsidR="00B244B9" w14:paraId="546A8544" w14:textId="77777777">
        <w:trPr>
          <w:jc w:val="center"/>
        </w:trPr>
        <w:tc>
          <w:tcPr>
            <w:tcW w:w="5256" w:type="dxa"/>
          </w:tcPr>
          <w:p w14:paraId="784D35B1" w14:textId="77777777" w:rsidR="00B244B9" w:rsidRDefault="00000000">
            <w:r>
              <w:rPr>
                <w:b/>
              </w:rPr>
              <w:t>Observaciones</w:t>
            </w:r>
          </w:p>
        </w:tc>
        <w:tc>
          <w:tcPr>
            <w:tcW w:w="5256" w:type="dxa"/>
          </w:tcPr>
          <w:p w14:paraId="4511BC1D" w14:textId="77777777" w:rsidR="00B244B9" w:rsidRDefault="00000000">
            <w:r>
              <w:t>No se registran observaciones adicionales.</w:t>
            </w:r>
          </w:p>
        </w:tc>
      </w:tr>
    </w:tbl>
    <w:p w14:paraId="4A38BFB8" w14:textId="77777777" w:rsidR="00937C59" w:rsidRDefault="00937C59">
      <w:pPr>
        <w:jc w:val="center"/>
      </w:pPr>
    </w:p>
    <w:p w14:paraId="36FC1A88" w14:textId="249B303C" w:rsidR="00937C59" w:rsidRDefault="00937C59">
      <w:pPr>
        <w:jc w:val="center"/>
      </w:pPr>
      <w:r>
        <w:t>Capturas de edición</w:t>
      </w:r>
    </w:p>
    <w:p w14:paraId="15876EA7" w14:textId="0D881942" w:rsidR="00B244B9" w:rsidRDefault="00455051">
      <w:pPr>
        <w:jc w:val="center"/>
      </w:pPr>
      <w:r w:rsidRPr="00937C59">
        <w:rPr>
          <w:i/>
          <w:noProof/>
        </w:rPr>
        <w:drawing>
          <wp:inline distT="0" distB="0" distL="0" distR="0" wp14:anchorId="393DA1E3" wp14:editId="3A7CF388">
            <wp:extent cx="6675120" cy="2983865"/>
            <wp:effectExtent l="0" t="0" r="0" b="6985"/>
            <wp:docPr id="142568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85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br/>
      </w:r>
    </w:p>
    <w:p w14:paraId="305C4BB6" w14:textId="77777777" w:rsidR="00853414" w:rsidRDefault="00853414">
      <w:pPr>
        <w:jc w:val="center"/>
      </w:pPr>
    </w:p>
    <w:p w14:paraId="7AFE93A9" w14:textId="77777777" w:rsidR="00853414" w:rsidRDefault="00853414">
      <w:pPr>
        <w:jc w:val="center"/>
      </w:pPr>
    </w:p>
    <w:p w14:paraId="5820E478" w14:textId="77777777" w:rsidR="00853414" w:rsidRDefault="00853414">
      <w:pPr>
        <w:jc w:val="center"/>
      </w:pPr>
    </w:p>
    <w:p w14:paraId="375CBD98" w14:textId="1373AF83" w:rsidR="00937C59" w:rsidRDefault="00937C59">
      <w:pPr>
        <w:jc w:val="center"/>
      </w:pPr>
      <w:r>
        <w:lastRenderedPageBreak/>
        <w:t>Capturas de creación</w:t>
      </w:r>
      <w:r w:rsidR="00455051">
        <w:t>:</w:t>
      </w:r>
    </w:p>
    <w:p w14:paraId="7D895903" w14:textId="7F01917C" w:rsidR="00853414" w:rsidRDefault="00853414">
      <w:pPr>
        <w:jc w:val="center"/>
      </w:pPr>
      <w:r w:rsidRPr="00853414">
        <w:rPr>
          <w:noProof/>
        </w:rPr>
        <w:drawing>
          <wp:inline distT="0" distB="0" distL="0" distR="0" wp14:anchorId="7A373DAD" wp14:editId="2EE117A5">
            <wp:extent cx="6675120" cy="3016885"/>
            <wp:effectExtent l="0" t="0" r="0" b="0"/>
            <wp:docPr id="1379565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654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B2B5" w14:textId="3B68C407" w:rsidR="00CB531C" w:rsidRDefault="00CB531C" w:rsidP="00CB531C">
      <w:pPr>
        <w:jc w:val="center"/>
      </w:pPr>
      <w:r>
        <w:t>Capturas de</w:t>
      </w:r>
      <w:r w:rsidRPr="00CB531C">
        <w:t xml:space="preserve"> </w:t>
      </w:r>
      <w:r>
        <w:t>eliminación/resultado final:</w:t>
      </w:r>
    </w:p>
    <w:p w14:paraId="38F456C4" w14:textId="2C9F0099" w:rsidR="00CB531C" w:rsidRDefault="009B775B" w:rsidP="00CB531C">
      <w:pPr>
        <w:jc w:val="center"/>
      </w:pPr>
      <w:r w:rsidRPr="009B775B">
        <w:rPr>
          <w:noProof/>
        </w:rPr>
        <w:drawing>
          <wp:inline distT="0" distB="0" distL="0" distR="0" wp14:anchorId="6AE6A8B3" wp14:editId="7C1D0D0D">
            <wp:extent cx="5588339" cy="2510287"/>
            <wp:effectExtent l="0" t="0" r="0" b="4445"/>
            <wp:docPr id="1103955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551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2508" cy="251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B432" w14:textId="18101521" w:rsidR="00B244B9" w:rsidRDefault="009B775B" w:rsidP="009B775B">
      <w:pPr>
        <w:jc w:val="center"/>
      </w:pPr>
      <w:r w:rsidRPr="009B775B">
        <w:rPr>
          <w:noProof/>
        </w:rPr>
        <w:drawing>
          <wp:inline distT="0" distB="0" distL="0" distR="0" wp14:anchorId="3C0750CE" wp14:editId="66067CD5">
            <wp:extent cx="5690584" cy="2573972"/>
            <wp:effectExtent l="0" t="0" r="5715" b="0"/>
            <wp:docPr id="251446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464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04545" cy="258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8622" w14:textId="5DC38FE4" w:rsidR="00B244B9" w:rsidRDefault="00000000">
      <w:pPr>
        <w:pStyle w:val="Ttulo1"/>
      </w:pPr>
      <w:r>
        <w:lastRenderedPageBreak/>
        <w:t>CP-</w:t>
      </w:r>
      <w:r w:rsidR="00172B4F">
        <w:t>09</w:t>
      </w:r>
      <w:r>
        <w:t>-E — Administración de actividades</w:t>
      </w:r>
    </w:p>
    <w:p w14:paraId="41EB8105" w14:textId="77777777" w:rsidR="00B244B9" w:rsidRDefault="00000000">
      <w:r>
        <w:t>Escenario: Validar que el sistema impida guardar una actividad con datos obligatorios incompletos o inválidos.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B244B9" w14:paraId="2D4E5036" w14:textId="77777777">
        <w:trPr>
          <w:jc w:val="center"/>
        </w:trPr>
        <w:tc>
          <w:tcPr>
            <w:tcW w:w="5256" w:type="dxa"/>
          </w:tcPr>
          <w:p w14:paraId="02C17F47" w14:textId="77777777" w:rsidR="00B244B9" w:rsidRDefault="00000000">
            <w:r>
              <w:rPr>
                <w:b/>
              </w:rPr>
              <w:t>ID del caso</w:t>
            </w:r>
          </w:p>
        </w:tc>
        <w:tc>
          <w:tcPr>
            <w:tcW w:w="5256" w:type="dxa"/>
          </w:tcPr>
          <w:p w14:paraId="543C6DD4" w14:textId="46047547" w:rsidR="00B244B9" w:rsidRDefault="00000000">
            <w:r>
              <w:t>CP-</w:t>
            </w:r>
            <w:r w:rsidR="00172B4F">
              <w:t>09</w:t>
            </w:r>
            <w:r>
              <w:t>-E</w:t>
            </w:r>
          </w:p>
        </w:tc>
      </w:tr>
      <w:tr w:rsidR="00B244B9" w14:paraId="102B3937" w14:textId="77777777">
        <w:trPr>
          <w:jc w:val="center"/>
        </w:trPr>
        <w:tc>
          <w:tcPr>
            <w:tcW w:w="5256" w:type="dxa"/>
          </w:tcPr>
          <w:p w14:paraId="3067EB34" w14:textId="77777777" w:rsidR="00B244B9" w:rsidRDefault="00000000">
            <w:r>
              <w:rPr>
                <w:b/>
              </w:rPr>
              <w:t>Historia de usuario</w:t>
            </w:r>
          </w:p>
        </w:tc>
        <w:tc>
          <w:tcPr>
            <w:tcW w:w="5256" w:type="dxa"/>
          </w:tcPr>
          <w:p w14:paraId="1DB6FD97" w14:textId="77777777" w:rsidR="00B244B9" w:rsidRDefault="00000000">
            <w:r>
              <w:t>HU-08 / HU-09 / HU-10</w:t>
            </w:r>
          </w:p>
        </w:tc>
      </w:tr>
      <w:tr w:rsidR="00B244B9" w14:paraId="42999B1C" w14:textId="77777777">
        <w:trPr>
          <w:jc w:val="center"/>
        </w:trPr>
        <w:tc>
          <w:tcPr>
            <w:tcW w:w="5256" w:type="dxa"/>
          </w:tcPr>
          <w:p w14:paraId="653E9EA9" w14:textId="77777777" w:rsidR="00B244B9" w:rsidRDefault="00000000">
            <w:r>
              <w:rPr>
                <w:b/>
              </w:rPr>
              <w:t>Requisito</w:t>
            </w:r>
          </w:p>
        </w:tc>
        <w:tc>
          <w:tcPr>
            <w:tcW w:w="5256" w:type="dxa"/>
          </w:tcPr>
          <w:p w14:paraId="2E59B5A1" w14:textId="77777777" w:rsidR="00B244B9" w:rsidRDefault="00000000">
            <w:r>
              <w:t>RF-AD-01 / RF-AD-02 / RF-AD-03</w:t>
            </w:r>
          </w:p>
        </w:tc>
      </w:tr>
      <w:tr w:rsidR="00B244B9" w14:paraId="0994CD0E" w14:textId="77777777">
        <w:trPr>
          <w:jc w:val="center"/>
        </w:trPr>
        <w:tc>
          <w:tcPr>
            <w:tcW w:w="5256" w:type="dxa"/>
          </w:tcPr>
          <w:p w14:paraId="19E04ECD" w14:textId="77777777" w:rsidR="00B244B9" w:rsidRDefault="00000000">
            <w:r>
              <w:rPr>
                <w:b/>
              </w:rPr>
              <w:t>Funcionalidad</w:t>
            </w:r>
          </w:p>
        </w:tc>
        <w:tc>
          <w:tcPr>
            <w:tcW w:w="5256" w:type="dxa"/>
          </w:tcPr>
          <w:p w14:paraId="4D3BC8D7" w14:textId="77777777" w:rsidR="00B244B9" w:rsidRDefault="00000000">
            <w:r>
              <w:t>Administración de actividades</w:t>
            </w:r>
          </w:p>
        </w:tc>
      </w:tr>
      <w:tr w:rsidR="00B244B9" w14:paraId="1AD3D109" w14:textId="77777777">
        <w:trPr>
          <w:jc w:val="center"/>
        </w:trPr>
        <w:tc>
          <w:tcPr>
            <w:tcW w:w="5256" w:type="dxa"/>
          </w:tcPr>
          <w:p w14:paraId="2C8B499C" w14:textId="77777777" w:rsidR="00B244B9" w:rsidRDefault="00000000">
            <w:r>
              <w:rPr>
                <w:b/>
              </w:rPr>
              <w:t>Escenario</w:t>
            </w:r>
          </w:p>
        </w:tc>
        <w:tc>
          <w:tcPr>
            <w:tcW w:w="5256" w:type="dxa"/>
          </w:tcPr>
          <w:p w14:paraId="7693AFFF" w14:textId="77777777" w:rsidR="00B244B9" w:rsidRDefault="00000000">
            <w:r>
              <w:t>Validar que el sistema impida guardar una actividad con datos obligatorios incompletos o inválidos.</w:t>
            </w:r>
          </w:p>
        </w:tc>
      </w:tr>
      <w:tr w:rsidR="00B244B9" w14:paraId="6D19A227" w14:textId="77777777">
        <w:trPr>
          <w:jc w:val="center"/>
        </w:trPr>
        <w:tc>
          <w:tcPr>
            <w:tcW w:w="5256" w:type="dxa"/>
          </w:tcPr>
          <w:p w14:paraId="4B070270" w14:textId="77777777" w:rsidR="00B244B9" w:rsidRDefault="00000000">
            <w:r>
              <w:rPr>
                <w:b/>
              </w:rPr>
              <w:t>Tipo</w:t>
            </w:r>
          </w:p>
        </w:tc>
        <w:tc>
          <w:tcPr>
            <w:tcW w:w="5256" w:type="dxa"/>
          </w:tcPr>
          <w:p w14:paraId="66F5570E" w14:textId="77777777" w:rsidR="00B244B9" w:rsidRDefault="00000000">
            <w:r>
              <w:t>Edge Case</w:t>
            </w:r>
          </w:p>
        </w:tc>
      </w:tr>
      <w:tr w:rsidR="00B244B9" w14:paraId="7F61BFF9" w14:textId="77777777">
        <w:trPr>
          <w:jc w:val="center"/>
        </w:trPr>
        <w:tc>
          <w:tcPr>
            <w:tcW w:w="5256" w:type="dxa"/>
          </w:tcPr>
          <w:p w14:paraId="0B6EABDB" w14:textId="77777777" w:rsidR="00B244B9" w:rsidRDefault="00000000">
            <w:r>
              <w:rPr>
                <w:b/>
              </w:rPr>
              <w:t>Precondiciones</w:t>
            </w:r>
          </w:p>
        </w:tc>
        <w:tc>
          <w:tcPr>
            <w:tcW w:w="5256" w:type="dxa"/>
          </w:tcPr>
          <w:p w14:paraId="2FC3A370" w14:textId="77777777" w:rsidR="00B244B9" w:rsidRDefault="00000000">
            <w:r>
              <w:t>1. Administrador autenticado.</w:t>
            </w:r>
            <w:r>
              <w:br/>
              <w:t>2. Formulario de actividad disponible.</w:t>
            </w:r>
          </w:p>
        </w:tc>
      </w:tr>
      <w:tr w:rsidR="00B244B9" w14:paraId="7EA8FDF6" w14:textId="77777777">
        <w:trPr>
          <w:jc w:val="center"/>
        </w:trPr>
        <w:tc>
          <w:tcPr>
            <w:tcW w:w="5256" w:type="dxa"/>
          </w:tcPr>
          <w:p w14:paraId="640EADD0" w14:textId="77777777" w:rsidR="00B244B9" w:rsidRDefault="00000000">
            <w:r>
              <w:rPr>
                <w:b/>
              </w:rPr>
              <w:t>Pasos de prueba</w:t>
            </w:r>
          </w:p>
        </w:tc>
        <w:tc>
          <w:tcPr>
            <w:tcW w:w="5256" w:type="dxa"/>
          </w:tcPr>
          <w:p w14:paraId="222EF63B" w14:textId="77777777" w:rsidR="00B244B9" w:rsidRDefault="00000000">
            <w:r>
              <w:t>1. Abrir creación/edición de actividad.</w:t>
            </w:r>
            <w:r>
              <w:br/>
              <w:t>2. Omitir un campo obligatorio o introducir un valor inválido.</w:t>
            </w:r>
            <w:r>
              <w:br/>
              <w:t>3. Intentar guardar.</w:t>
            </w:r>
            <w:r>
              <w:br/>
              <w:t>4. Observar la validación.</w:t>
            </w:r>
            <w:r>
              <w:br/>
              <w:t>5. Confirmar que no se cree/actualice el registro incorrectamente.</w:t>
            </w:r>
          </w:p>
        </w:tc>
      </w:tr>
      <w:tr w:rsidR="00B244B9" w14:paraId="4841B900" w14:textId="77777777">
        <w:trPr>
          <w:jc w:val="center"/>
        </w:trPr>
        <w:tc>
          <w:tcPr>
            <w:tcW w:w="5256" w:type="dxa"/>
          </w:tcPr>
          <w:p w14:paraId="3423BFFA" w14:textId="77777777" w:rsidR="00B244B9" w:rsidRDefault="00000000">
            <w:r>
              <w:rPr>
                <w:b/>
              </w:rPr>
              <w:t>Datos de prueba</w:t>
            </w:r>
          </w:p>
        </w:tc>
        <w:tc>
          <w:tcPr>
            <w:tcW w:w="5256" w:type="dxa"/>
          </w:tcPr>
          <w:p w14:paraId="5A88AC2A" w14:textId="77777777" w:rsidR="00B244B9" w:rsidRDefault="00000000">
            <w:r>
              <w:t>Actividad con uno o más campos obligatorios vacíos.</w:t>
            </w:r>
          </w:p>
        </w:tc>
      </w:tr>
      <w:tr w:rsidR="00B244B9" w14:paraId="1503D9C6" w14:textId="77777777">
        <w:trPr>
          <w:jc w:val="center"/>
        </w:trPr>
        <w:tc>
          <w:tcPr>
            <w:tcW w:w="5256" w:type="dxa"/>
          </w:tcPr>
          <w:p w14:paraId="1C630480" w14:textId="77777777" w:rsidR="00B244B9" w:rsidRDefault="00000000">
            <w:r>
              <w:rPr>
                <w:b/>
              </w:rPr>
              <w:t>Resultado esperado</w:t>
            </w:r>
          </w:p>
        </w:tc>
        <w:tc>
          <w:tcPr>
            <w:tcW w:w="5256" w:type="dxa"/>
          </w:tcPr>
          <w:p w14:paraId="1DB071A0" w14:textId="77777777" w:rsidR="00B244B9" w:rsidRDefault="00000000">
            <w:r>
              <w:t>El sistema debe impedir la operación y mostrar una validación adecuada.</w:t>
            </w:r>
          </w:p>
        </w:tc>
      </w:tr>
      <w:tr w:rsidR="00B244B9" w14:paraId="09F884F6" w14:textId="77777777">
        <w:trPr>
          <w:jc w:val="center"/>
        </w:trPr>
        <w:tc>
          <w:tcPr>
            <w:tcW w:w="5256" w:type="dxa"/>
          </w:tcPr>
          <w:p w14:paraId="4FC641D1" w14:textId="77777777" w:rsidR="00B244B9" w:rsidRDefault="00000000">
            <w:r>
              <w:rPr>
                <w:b/>
              </w:rPr>
              <w:t>Resultado obtenido</w:t>
            </w:r>
          </w:p>
        </w:tc>
        <w:tc>
          <w:tcPr>
            <w:tcW w:w="5256" w:type="dxa"/>
          </w:tcPr>
          <w:p w14:paraId="03D7D44F" w14:textId="77777777" w:rsidR="00B244B9" w:rsidRDefault="00000000">
            <w:r>
              <w:t>La validación impidió correctamente el registro incompleto.</w:t>
            </w:r>
          </w:p>
        </w:tc>
      </w:tr>
      <w:tr w:rsidR="00B244B9" w14:paraId="6C87A189" w14:textId="77777777">
        <w:trPr>
          <w:jc w:val="center"/>
        </w:trPr>
        <w:tc>
          <w:tcPr>
            <w:tcW w:w="5256" w:type="dxa"/>
          </w:tcPr>
          <w:p w14:paraId="1E1195EE" w14:textId="77777777" w:rsidR="00B244B9" w:rsidRDefault="00000000">
            <w:r>
              <w:rPr>
                <w:b/>
              </w:rPr>
              <w:t>Estado</w:t>
            </w:r>
          </w:p>
        </w:tc>
        <w:tc>
          <w:tcPr>
            <w:tcW w:w="5256" w:type="dxa"/>
          </w:tcPr>
          <w:p w14:paraId="23B186A8" w14:textId="77777777" w:rsidR="00B244B9" w:rsidRDefault="00000000">
            <w:r>
              <w:t>PASS</w:t>
            </w:r>
          </w:p>
        </w:tc>
      </w:tr>
      <w:tr w:rsidR="00B244B9" w14:paraId="2F0627A5" w14:textId="77777777">
        <w:trPr>
          <w:jc w:val="center"/>
        </w:trPr>
        <w:tc>
          <w:tcPr>
            <w:tcW w:w="5256" w:type="dxa"/>
          </w:tcPr>
          <w:p w14:paraId="2A4D020D" w14:textId="77777777" w:rsidR="00B244B9" w:rsidRDefault="00000000">
            <w:r>
              <w:rPr>
                <w:b/>
              </w:rPr>
              <w:t>Evidencia</w:t>
            </w:r>
          </w:p>
        </w:tc>
        <w:tc>
          <w:tcPr>
            <w:tcW w:w="5256" w:type="dxa"/>
          </w:tcPr>
          <w:p w14:paraId="67547B2C" w14:textId="77777777" w:rsidR="00B244B9" w:rsidRDefault="00000000">
            <w:r>
              <w:t>Captura de la validación.</w:t>
            </w:r>
          </w:p>
        </w:tc>
      </w:tr>
      <w:tr w:rsidR="00B244B9" w14:paraId="28FA3A2D" w14:textId="77777777">
        <w:trPr>
          <w:jc w:val="center"/>
        </w:trPr>
        <w:tc>
          <w:tcPr>
            <w:tcW w:w="5256" w:type="dxa"/>
          </w:tcPr>
          <w:p w14:paraId="1A2BA48F" w14:textId="77777777" w:rsidR="00B244B9" w:rsidRDefault="00000000">
            <w:r>
              <w:rPr>
                <w:b/>
              </w:rPr>
              <w:t>Observaciones</w:t>
            </w:r>
          </w:p>
        </w:tc>
        <w:tc>
          <w:tcPr>
            <w:tcW w:w="5256" w:type="dxa"/>
          </w:tcPr>
          <w:p w14:paraId="1754BD98" w14:textId="77777777" w:rsidR="00B244B9" w:rsidRDefault="00000000">
            <w:r>
              <w:t>No se registran observaciones adicionales.</w:t>
            </w:r>
          </w:p>
        </w:tc>
      </w:tr>
    </w:tbl>
    <w:p w14:paraId="137EEEB7" w14:textId="77777777" w:rsidR="00D40BD9" w:rsidRDefault="00D40BD9">
      <w:pPr>
        <w:jc w:val="center"/>
      </w:pPr>
    </w:p>
    <w:p w14:paraId="5FE96198" w14:textId="26A91176" w:rsidR="00D40BD9" w:rsidRDefault="00D40BD9">
      <w:pPr>
        <w:jc w:val="center"/>
      </w:pPr>
      <w:r>
        <w:t>Captura de la validación:</w:t>
      </w:r>
    </w:p>
    <w:p w14:paraId="22968E8A" w14:textId="2C040D02" w:rsidR="00B244B9" w:rsidRDefault="00D40BD9">
      <w:pPr>
        <w:jc w:val="center"/>
      </w:pPr>
      <w:r w:rsidRPr="00D40BD9">
        <w:rPr>
          <w:i/>
          <w:noProof/>
        </w:rPr>
        <w:drawing>
          <wp:inline distT="0" distB="0" distL="0" distR="0" wp14:anchorId="3273C711" wp14:editId="75BEF3D5">
            <wp:extent cx="6675120" cy="2992755"/>
            <wp:effectExtent l="0" t="0" r="0" b="0"/>
            <wp:docPr id="995120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202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br/>
      </w:r>
    </w:p>
    <w:p w14:paraId="04E714D6" w14:textId="77777777" w:rsidR="00B244B9" w:rsidRDefault="00000000">
      <w:r>
        <w:br w:type="page"/>
      </w:r>
    </w:p>
    <w:p w14:paraId="3016FAE8" w14:textId="7CA3CF76" w:rsidR="00B244B9" w:rsidRDefault="00000000">
      <w:pPr>
        <w:pStyle w:val="Ttulo1"/>
      </w:pPr>
      <w:r>
        <w:lastRenderedPageBreak/>
        <w:t>CP-1</w:t>
      </w:r>
      <w:r w:rsidR="00172B4F">
        <w:t>0</w:t>
      </w:r>
      <w:r>
        <w:t>-H — Administración de stands</w:t>
      </w:r>
    </w:p>
    <w:p w14:paraId="7CA473B7" w14:textId="77777777" w:rsidR="00B244B9" w:rsidRDefault="00000000">
      <w:r>
        <w:t>Escenario: Validar que un administrador pueda gestionar un stand con información válida.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B244B9" w14:paraId="38DD6DAE" w14:textId="77777777">
        <w:trPr>
          <w:jc w:val="center"/>
        </w:trPr>
        <w:tc>
          <w:tcPr>
            <w:tcW w:w="5256" w:type="dxa"/>
          </w:tcPr>
          <w:p w14:paraId="4BF820BA" w14:textId="77777777" w:rsidR="00B244B9" w:rsidRDefault="00000000">
            <w:r>
              <w:rPr>
                <w:b/>
              </w:rPr>
              <w:t>ID del caso</w:t>
            </w:r>
          </w:p>
        </w:tc>
        <w:tc>
          <w:tcPr>
            <w:tcW w:w="5256" w:type="dxa"/>
          </w:tcPr>
          <w:p w14:paraId="090C531E" w14:textId="40F8BA5A" w:rsidR="00B244B9" w:rsidRDefault="00000000">
            <w:r>
              <w:t>CP-1</w:t>
            </w:r>
            <w:r w:rsidR="00172B4F">
              <w:t>0</w:t>
            </w:r>
            <w:r>
              <w:t>-H</w:t>
            </w:r>
          </w:p>
        </w:tc>
      </w:tr>
      <w:tr w:rsidR="00B244B9" w14:paraId="083BE16E" w14:textId="77777777">
        <w:trPr>
          <w:jc w:val="center"/>
        </w:trPr>
        <w:tc>
          <w:tcPr>
            <w:tcW w:w="5256" w:type="dxa"/>
          </w:tcPr>
          <w:p w14:paraId="21C58680" w14:textId="77777777" w:rsidR="00B244B9" w:rsidRDefault="00000000">
            <w:r>
              <w:rPr>
                <w:b/>
              </w:rPr>
              <w:t>Historia de usuario</w:t>
            </w:r>
          </w:p>
        </w:tc>
        <w:tc>
          <w:tcPr>
            <w:tcW w:w="5256" w:type="dxa"/>
          </w:tcPr>
          <w:p w14:paraId="31C5B19F" w14:textId="77777777" w:rsidR="00B244B9" w:rsidRDefault="00000000">
            <w:r>
              <w:t>HU-13 / HU-06 / HU-24 / HU-25</w:t>
            </w:r>
          </w:p>
        </w:tc>
      </w:tr>
      <w:tr w:rsidR="00B244B9" w14:paraId="4BE62C8E" w14:textId="77777777">
        <w:trPr>
          <w:jc w:val="center"/>
        </w:trPr>
        <w:tc>
          <w:tcPr>
            <w:tcW w:w="5256" w:type="dxa"/>
          </w:tcPr>
          <w:p w14:paraId="7C43E311" w14:textId="77777777" w:rsidR="00B244B9" w:rsidRDefault="00000000">
            <w:r>
              <w:rPr>
                <w:b/>
              </w:rPr>
              <w:t>Requisito</w:t>
            </w:r>
          </w:p>
        </w:tc>
        <w:tc>
          <w:tcPr>
            <w:tcW w:w="5256" w:type="dxa"/>
          </w:tcPr>
          <w:p w14:paraId="536B0686" w14:textId="77777777" w:rsidR="00B244B9" w:rsidRDefault="00000000">
            <w:r>
              <w:t>RF-AD-06 / RF-FE-06.x</w:t>
            </w:r>
          </w:p>
        </w:tc>
      </w:tr>
      <w:tr w:rsidR="00B244B9" w14:paraId="175DBD98" w14:textId="77777777">
        <w:trPr>
          <w:jc w:val="center"/>
        </w:trPr>
        <w:tc>
          <w:tcPr>
            <w:tcW w:w="5256" w:type="dxa"/>
          </w:tcPr>
          <w:p w14:paraId="58481050" w14:textId="77777777" w:rsidR="00B244B9" w:rsidRDefault="00000000">
            <w:r>
              <w:rPr>
                <w:b/>
              </w:rPr>
              <w:t>Funcionalidad</w:t>
            </w:r>
          </w:p>
        </w:tc>
        <w:tc>
          <w:tcPr>
            <w:tcW w:w="5256" w:type="dxa"/>
          </w:tcPr>
          <w:p w14:paraId="5FA6A6E6" w14:textId="77777777" w:rsidR="00B244B9" w:rsidRDefault="00000000">
            <w:r>
              <w:t>Administración de stands</w:t>
            </w:r>
          </w:p>
        </w:tc>
      </w:tr>
      <w:tr w:rsidR="00B244B9" w14:paraId="3CE9824A" w14:textId="77777777">
        <w:trPr>
          <w:jc w:val="center"/>
        </w:trPr>
        <w:tc>
          <w:tcPr>
            <w:tcW w:w="5256" w:type="dxa"/>
          </w:tcPr>
          <w:p w14:paraId="023F2340" w14:textId="77777777" w:rsidR="00B244B9" w:rsidRDefault="00000000">
            <w:r>
              <w:rPr>
                <w:b/>
              </w:rPr>
              <w:t>Escenario</w:t>
            </w:r>
          </w:p>
        </w:tc>
        <w:tc>
          <w:tcPr>
            <w:tcW w:w="5256" w:type="dxa"/>
          </w:tcPr>
          <w:p w14:paraId="4B37F61D" w14:textId="77777777" w:rsidR="00B244B9" w:rsidRDefault="00000000">
            <w:r>
              <w:t>Validar que un administrador pueda gestionar un stand con información válida.</w:t>
            </w:r>
          </w:p>
        </w:tc>
      </w:tr>
      <w:tr w:rsidR="00B244B9" w14:paraId="510E23CA" w14:textId="77777777">
        <w:trPr>
          <w:jc w:val="center"/>
        </w:trPr>
        <w:tc>
          <w:tcPr>
            <w:tcW w:w="5256" w:type="dxa"/>
          </w:tcPr>
          <w:p w14:paraId="653833DC" w14:textId="77777777" w:rsidR="00B244B9" w:rsidRDefault="00000000">
            <w:r>
              <w:rPr>
                <w:b/>
              </w:rPr>
              <w:t>Tipo</w:t>
            </w:r>
          </w:p>
        </w:tc>
        <w:tc>
          <w:tcPr>
            <w:tcW w:w="5256" w:type="dxa"/>
          </w:tcPr>
          <w:p w14:paraId="382A7D1A" w14:textId="77777777" w:rsidR="00B244B9" w:rsidRDefault="00000000">
            <w:r>
              <w:t>Happy Path</w:t>
            </w:r>
          </w:p>
        </w:tc>
      </w:tr>
      <w:tr w:rsidR="00B244B9" w14:paraId="553540DC" w14:textId="77777777">
        <w:trPr>
          <w:jc w:val="center"/>
        </w:trPr>
        <w:tc>
          <w:tcPr>
            <w:tcW w:w="5256" w:type="dxa"/>
          </w:tcPr>
          <w:p w14:paraId="267FD1F4" w14:textId="77777777" w:rsidR="00B244B9" w:rsidRDefault="00000000">
            <w:r>
              <w:rPr>
                <w:b/>
              </w:rPr>
              <w:t>Precondiciones</w:t>
            </w:r>
          </w:p>
        </w:tc>
        <w:tc>
          <w:tcPr>
            <w:tcW w:w="5256" w:type="dxa"/>
          </w:tcPr>
          <w:p w14:paraId="10A641C1" w14:textId="77777777" w:rsidR="00B244B9" w:rsidRDefault="00000000">
            <w:r>
              <w:t>1. Administrador autenticado.</w:t>
            </w:r>
            <w:r>
              <w:br/>
              <w:t>2. Panel administrativo disponible.</w:t>
            </w:r>
          </w:p>
        </w:tc>
      </w:tr>
      <w:tr w:rsidR="00B244B9" w14:paraId="58003E41" w14:textId="77777777">
        <w:trPr>
          <w:jc w:val="center"/>
        </w:trPr>
        <w:tc>
          <w:tcPr>
            <w:tcW w:w="5256" w:type="dxa"/>
          </w:tcPr>
          <w:p w14:paraId="77061727" w14:textId="77777777" w:rsidR="00B244B9" w:rsidRDefault="00000000">
            <w:r>
              <w:rPr>
                <w:b/>
              </w:rPr>
              <w:t>Pasos de prueba</w:t>
            </w:r>
          </w:p>
        </w:tc>
        <w:tc>
          <w:tcPr>
            <w:tcW w:w="5256" w:type="dxa"/>
          </w:tcPr>
          <w:p w14:paraId="3FB32E33" w14:textId="77777777" w:rsidR="00B244B9" w:rsidRDefault="00000000">
            <w:r>
              <w:t>1. Abrir gestión de stands.</w:t>
            </w:r>
            <w:r>
              <w:br/>
              <w:t>2. Registrar un stand con datos válidos.</w:t>
            </w:r>
            <w:r>
              <w:br/>
              <w:t>3. Guardar.</w:t>
            </w:r>
            <w:r>
              <w:br/>
              <w:t>4. Verificar que aparezca en la lista.</w:t>
            </w:r>
            <w:r>
              <w:br/>
              <w:t>5. Si corresponde, eliminar el stand de prueba.</w:t>
            </w:r>
          </w:p>
        </w:tc>
      </w:tr>
      <w:tr w:rsidR="00B244B9" w14:paraId="7BEB0C33" w14:textId="77777777">
        <w:trPr>
          <w:jc w:val="center"/>
        </w:trPr>
        <w:tc>
          <w:tcPr>
            <w:tcW w:w="5256" w:type="dxa"/>
          </w:tcPr>
          <w:p w14:paraId="1C613AC0" w14:textId="77777777" w:rsidR="00B244B9" w:rsidRDefault="00000000">
            <w:r>
              <w:rPr>
                <w:b/>
              </w:rPr>
              <w:t>Datos de prueba</w:t>
            </w:r>
          </w:p>
        </w:tc>
        <w:tc>
          <w:tcPr>
            <w:tcW w:w="5256" w:type="dxa"/>
          </w:tcPr>
          <w:p w14:paraId="5917AA3F" w14:textId="77777777" w:rsidR="00B244B9" w:rsidRDefault="00000000">
            <w:r>
              <w:t>Nombre y demás datos requeridos del stand válidos.</w:t>
            </w:r>
          </w:p>
        </w:tc>
      </w:tr>
      <w:tr w:rsidR="00B244B9" w14:paraId="01F079B1" w14:textId="77777777">
        <w:trPr>
          <w:jc w:val="center"/>
        </w:trPr>
        <w:tc>
          <w:tcPr>
            <w:tcW w:w="5256" w:type="dxa"/>
          </w:tcPr>
          <w:p w14:paraId="033FEE27" w14:textId="77777777" w:rsidR="00B244B9" w:rsidRDefault="00000000">
            <w:r>
              <w:rPr>
                <w:b/>
              </w:rPr>
              <w:t>Resultado esperado</w:t>
            </w:r>
          </w:p>
        </w:tc>
        <w:tc>
          <w:tcPr>
            <w:tcW w:w="5256" w:type="dxa"/>
          </w:tcPr>
          <w:p w14:paraId="469FF7C1" w14:textId="77777777" w:rsidR="00B244B9" w:rsidRDefault="00000000">
            <w:r>
              <w:t>El stand debe registrarse correctamente y quedar disponible en la gestión administrativa.</w:t>
            </w:r>
          </w:p>
        </w:tc>
      </w:tr>
      <w:tr w:rsidR="00B244B9" w14:paraId="7C411020" w14:textId="77777777">
        <w:trPr>
          <w:jc w:val="center"/>
        </w:trPr>
        <w:tc>
          <w:tcPr>
            <w:tcW w:w="5256" w:type="dxa"/>
          </w:tcPr>
          <w:p w14:paraId="017925DD" w14:textId="77777777" w:rsidR="00B244B9" w:rsidRDefault="00000000">
            <w:r>
              <w:rPr>
                <w:b/>
              </w:rPr>
              <w:t>Resultado obtenido</w:t>
            </w:r>
          </w:p>
        </w:tc>
        <w:tc>
          <w:tcPr>
            <w:tcW w:w="5256" w:type="dxa"/>
          </w:tcPr>
          <w:p w14:paraId="1FAE495C" w14:textId="77777777" w:rsidR="00B244B9" w:rsidRDefault="00000000">
            <w:r>
              <w:t>El stand se registró y se mostró correctamente.</w:t>
            </w:r>
          </w:p>
        </w:tc>
      </w:tr>
      <w:tr w:rsidR="00B244B9" w14:paraId="3C0D5457" w14:textId="77777777">
        <w:trPr>
          <w:jc w:val="center"/>
        </w:trPr>
        <w:tc>
          <w:tcPr>
            <w:tcW w:w="5256" w:type="dxa"/>
          </w:tcPr>
          <w:p w14:paraId="67149425" w14:textId="77777777" w:rsidR="00B244B9" w:rsidRDefault="00000000">
            <w:r>
              <w:rPr>
                <w:b/>
              </w:rPr>
              <w:t>Estado</w:t>
            </w:r>
          </w:p>
        </w:tc>
        <w:tc>
          <w:tcPr>
            <w:tcW w:w="5256" w:type="dxa"/>
          </w:tcPr>
          <w:p w14:paraId="1B84430F" w14:textId="77777777" w:rsidR="00B244B9" w:rsidRDefault="00000000">
            <w:r>
              <w:t>PASS</w:t>
            </w:r>
          </w:p>
        </w:tc>
      </w:tr>
      <w:tr w:rsidR="00B244B9" w14:paraId="38F7616A" w14:textId="77777777">
        <w:trPr>
          <w:jc w:val="center"/>
        </w:trPr>
        <w:tc>
          <w:tcPr>
            <w:tcW w:w="5256" w:type="dxa"/>
          </w:tcPr>
          <w:p w14:paraId="666968CB" w14:textId="77777777" w:rsidR="00B244B9" w:rsidRDefault="00000000">
            <w:r>
              <w:rPr>
                <w:b/>
              </w:rPr>
              <w:t>Evidencia</w:t>
            </w:r>
          </w:p>
        </w:tc>
        <w:tc>
          <w:tcPr>
            <w:tcW w:w="5256" w:type="dxa"/>
          </w:tcPr>
          <w:p w14:paraId="74E60FC1" w14:textId="77777777" w:rsidR="00B244B9" w:rsidRDefault="00000000">
            <w:r>
              <w:t>Captura del formulario y del stand registrado.</w:t>
            </w:r>
          </w:p>
        </w:tc>
      </w:tr>
      <w:tr w:rsidR="00B244B9" w14:paraId="5BDB8FC0" w14:textId="77777777">
        <w:trPr>
          <w:jc w:val="center"/>
        </w:trPr>
        <w:tc>
          <w:tcPr>
            <w:tcW w:w="5256" w:type="dxa"/>
          </w:tcPr>
          <w:p w14:paraId="0560F48E" w14:textId="77777777" w:rsidR="00B244B9" w:rsidRDefault="00000000">
            <w:r>
              <w:rPr>
                <w:b/>
              </w:rPr>
              <w:t>Observaciones</w:t>
            </w:r>
          </w:p>
        </w:tc>
        <w:tc>
          <w:tcPr>
            <w:tcW w:w="5256" w:type="dxa"/>
          </w:tcPr>
          <w:p w14:paraId="7392A547" w14:textId="77777777" w:rsidR="00B244B9" w:rsidRDefault="00000000">
            <w:r>
              <w:t>No se registran observaciones adicionales.</w:t>
            </w:r>
          </w:p>
        </w:tc>
      </w:tr>
    </w:tbl>
    <w:p w14:paraId="28F5F8EE" w14:textId="77777777" w:rsidR="000728D0" w:rsidRDefault="000728D0">
      <w:pPr>
        <w:jc w:val="center"/>
      </w:pPr>
    </w:p>
    <w:p w14:paraId="29B26437" w14:textId="79BB1551" w:rsidR="000728D0" w:rsidRDefault="000728D0" w:rsidP="000728D0">
      <w:pPr>
        <w:jc w:val="center"/>
      </w:pPr>
      <w:r>
        <w:t>El stand se registró y se mostró correctamente:</w:t>
      </w:r>
    </w:p>
    <w:p w14:paraId="103FB79E" w14:textId="3A580DFD" w:rsidR="00B244B9" w:rsidRDefault="000728D0" w:rsidP="00780A44">
      <w:pPr>
        <w:jc w:val="center"/>
      </w:pPr>
      <w:r w:rsidRPr="000728D0">
        <w:rPr>
          <w:i/>
          <w:noProof/>
        </w:rPr>
        <w:drawing>
          <wp:inline distT="0" distB="0" distL="0" distR="0" wp14:anchorId="51D94F9E" wp14:editId="013675E7">
            <wp:extent cx="5164881" cy="2337758"/>
            <wp:effectExtent l="0" t="0" r="0" b="5715"/>
            <wp:docPr id="1548302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020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80753" cy="234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br/>
      </w:r>
      <w:r w:rsidR="00780A44" w:rsidRPr="00780A44">
        <w:rPr>
          <w:noProof/>
        </w:rPr>
        <w:drawing>
          <wp:inline distT="0" distB="0" distL="0" distR="0" wp14:anchorId="191CDBD9" wp14:editId="2A4C9BE0">
            <wp:extent cx="5157672" cy="2298677"/>
            <wp:effectExtent l="0" t="0" r="5080" b="6985"/>
            <wp:docPr id="1647693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931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76729" cy="230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773D846" w14:textId="47324005" w:rsidR="00B244B9" w:rsidRDefault="00000000">
      <w:pPr>
        <w:pStyle w:val="Ttulo1"/>
      </w:pPr>
      <w:r>
        <w:lastRenderedPageBreak/>
        <w:t>CP-1</w:t>
      </w:r>
      <w:r w:rsidR="00172B4F">
        <w:t>0</w:t>
      </w:r>
      <w:r>
        <w:t>-E — Administración de stands</w:t>
      </w:r>
    </w:p>
    <w:p w14:paraId="323CF841" w14:textId="77777777" w:rsidR="00B244B9" w:rsidRDefault="00000000">
      <w:r>
        <w:t>Escenario: Validar que no se pueda registrar un stand con información obligatoria incompleta.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B244B9" w14:paraId="4DC662A4" w14:textId="77777777">
        <w:trPr>
          <w:jc w:val="center"/>
        </w:trPr>
        <w:tc>
          <w:tcPr>
            <w:tcW w:w="5256" w:type="dxa"/>
          </w:tcPr>
          <w:p w14:paraId="680CB525" w14:textId="77777777" w:rsidR="00B244B9" w:rsidRDefault="00000000">
            <w:r>
              <w:rPr>
                <w:b/>
              </w:rPr>
              <w:t>ID del caso</w:t>
            </w:r>
          </w:p>
        </w:tc>
        <w:tc>
          <w:tcPr>
            <w:tcW w:w="5256" w:type="dxa"/>
          </w:tcPr>
          <w:p w14:paraId="4A8E3CFC" w14:textId="32644082" w:rsidR="00B244B9" w:rsidRDefault="00000000">
            <w:r>
              <w:t>CP-1</w:t>
            </w:r>
            <w:r w:rsidR="00172B4F">
              <w:t>0</w:t>
            </w:r>
            <w:r>
              <w:t>-E</w:t>
            </w:r>
          </w:p>
        </w:tc>
      </w:tr>
      <w:tr w:rsidR="00B244B9" w14:paraId="35277049" w14:textId="77777777">
        <w:trPr>
          <w:jc w:val="center"/>
        </w:trPr>
        <w:tc>
          <w:tcPr>
            <w:tcW w:w="5256" w:type="dxa"/>
          </w:tcPr>
          <w:p w14:paraId="4EC31847" w14:textId="77777777" w:rsidR="00B244B9" w:rsidRDefault="00000000">
            <w:r>
              <w:rPr>
                <w:b/>
              </w:rPr>
              <w:t>Historia de usuario</w:t>
            </w:r>
          </w:p>
        </w:tc>
        <w:tc>
          <w:tcPr>
            <w:tcW w:w="5256" w:type="dxa"/>
          </w:tcPr>
          <w:p w14:paraId="2D872872" w14:textId="77777777" w:rsidR="00B244B9" w:rsidRDefault="00000000">
            <w:r>
              <w:t>HU-13 / HU-06 / HU-24 / HU-25</w:t>
            </w:r>
          </w:p>
        </w:tc>
      </w:tr>
      <w:tr w:rsidR="00B244B9" w14:paraId="58F73503" w14:textId="77777777">
        <w:trPr>
          <w:jc w:val="center"/>
        </w:trPr>
        <w:tc>
          <w:tcPr>
            <w:tcW w:w="5256" w:type="dxa"/>
          </w:tcPr>
          <w:p w14:paraId="450B7650" w14:textId="77777777" w:rsidR="00B244B9" w:rsidRDefault="00000000">
            <w:r>
              <w:rPr>
                <w:b/>
              </w:rPr>
              <w:t>Requisito</w:t>
            </w:r>
          </w:p>
        </w:tc>
        <w:tc>
          <w:tcPr>
            <w:tcW w:w="5256" w:type="dxa"/>
          </w:tcPr>
          <w:p w14:paraId="63C6B413" w14:textId="77777777" w:rsidR="00B244B9" w:rsidRDefault="00000000">
            <w:r>
              <w:t>RF-AD-06 / RF-FE-06.x</w:t>
            </w:r>
          </w:p>
        </w:tc>
      </w:tr>
      <w:tr w:rsidR="00B244B9" w14:paraId="77CDAF3A" w14:textId="77777777">
        <w:trPr>
          <w:jc w:val="center"/>
        </w:trPr>
        <w:tc>
          <w:tcPr>
            <w:tcW w:w="5256" w:type="dxa"/>
          </w:tcPr>
          <w:p w14:paraId="1EB99473" w14:textId="77777777" w:rsidR="00B244B9" w:rsidRDefault="00000000">
            <w:r>
              <w:rPr>
                <w:b/>
              </w:rPr>
              <w:t>Funcionalidad</w:t>
            </w:r>
          </w:p>
        </w:tc>
        <w:tc>
          <w:tcPr>
            <w:tcW w:w="5256" w:type="dxa"/>
          </w:tcPr>
          <w:p w14:paraId="5080C9E1" w14:textId="77777777" w:rsidR="00B244B9" w:rsidRDefault="00000000">
            <w:r>
              <w:t>Administración de stands</w:t>
            </w:r>
          </w:p>
        </w:tc>
      </w:tr>
      <w:tr w:rsidR="00B244B9" w14:paraId="13E6BF13" w14:textId="77777777">
        <w:trPr>
          <w:jc w:val="center"/>
        </w:trPr>
        <w:tc>
          <w:tcPr>
            <w:tcW w:w="5256" w:type="dxa"/>
          </w:tcPr>
          <w:p w14:paraId="28C832E4" w14:textId="77777777" w:rsidR="00B244B9" w:rsidRDefault="00000000">
            <w:r>
              <w:rPr>
                <w:b/>
              </w:rPr>
              <w:t>Escenario</w:t>
            </w:r>
          </w:p>
        </w:tc>
        <w:tc>
          <w:tcPr>
            <w:tcW w:w="5256" w:type="dxa"/>
          </w:tcPr>
          <w:p w14:paraId="2355212F" w14:textId="77777777" w:rsidR="00B244B9" w:rsidRDefault="00000000">
            <w:r>
              <w:t>Validar que no se pueda registrar un stand con información obligatoria incompleta.</w:t>
            </w:r>
          </w:p>
        </w:tc>
      </w:tr>
      <w:tr w:rsidR="00B244B9" w14:paraId="486EC6E2" w14:textId="77777777">
        <w:trPr>
          <w:jc w:val="center"/>
        </w:trPr>
        <w:tc>
          <w:tcPr>
            <w:tcW w:w="5256" w:type="dxa"/>
          </w:tcPr>
          <w:p w14:paraId="163CFBD2" w14:textId="77777777" w:rsidR="00B244B9" w:rsidRDefault="00000000">
            <w:r>
              <w:rPr>
                <w:b/>
              </w:rPr>
              <w:t>Tipo</w:t>
            </w:r>
          </w:p>
        </w:tc>
        <w:tc>
          <w:tcPr>
            <w:tcW w:w="5256" w:type="dxa"/>
          </w:tcPr>
          <w:p w14:paraId="3C955871" w14:textId="77777777" w:rsidR="00B244B9" w:rsidRDefault="00000000">
            <w:r>
              <w:t>Edge Case</w:t>
            </w:r>
          </w:p>
        </w:tc>
      </w:tr>
      <w:tr w:rsidR="00B244B9" w14:paraId="7ACE3045" w14:textId="77777777">
        <w:trPr>
          <w:jc w:val="center"/>
        </w:trPr>
        <w:tc>
          <w:tcPr>
            <w:tcW w:w="5256" w:type="dxa"/>
          </w:tcPr>
          <w:p w14:paraId="5CD0B227" w14:textId="77777777" w:rsidR="00B244B9" w:rsidRDefault="00000000">
            <w:r>
              <w:rPr>
                <w:b/>
              </w:rPr>
              <w:t>Precondiciones</w:t>
            </w:r>
          </w:p>
        </w:tc>
        <w:tc>
          <w:tcPr>
            <w:tcW w:w="5256" w:type="dxa"/>
          </w:tcPr>
          <w:p w14:paraId="4D4F6B24" w14:textId="77777777" w:rsidR="00B244B9" w:rsidRDefault="00000000">
            <w:r>
              <w:t>1. Administrador autenticado.</w:t>
            </w:r>
            <w:r>
              <w:br/>
              <w:t>2. Formulario de stands disponible.</w:t>
            </w:r>
          </w:p>
        </w:tc>
      </w:tr>
      <w:tr w:rsidR="00B244B9" w14:paraId="18500ABE" w14:textId="77777777">
        <w:trPr>
          <w:jc w:val="center"/>
        </w:trPr>
        <w:tc>
          <w:tcPr>
            <w:tcW w:w="5256" w:type="dxa"/>
          </w:tcPr>
          <w:p w14:paraId="531ED25B" w14:textId="77777777" w:rsidR="00B244B9" w:rsidRDefault="00000000">
            <w:r>
              <w:rPr>
                <w:b/>
              </w:rPr>
              <w:t>Pasos de prueba</w:t>
            </w:r>
          </w:p>
        </w:tc>
        <w:tc>
          <w:tcPr>
            <w:tcW w:w="5256" w:type="dxa"/>
          </w:tcPr>
          <w:p w14:paraId="6078E0AC" w14:textId="77777777" w:rsidR="00B244B9" w:rsidRDefault="00000000">
            <w:r>
              <w:t>1. Abrir gestión de stands.</w:t>
            </w:r>
            <w:r>
              <w:br/>
              <w:t>2. Dejar un campo obligatorio vacío.</w:t>
            </w:r>
            <w:r>
              <w:br/>
              <w:t>3. Intentar guardar.</w:t>
            </w:r>
            <w:r>
              <w:br/>
              <w:t>4. Observar la validación.</w:t>
            </w:r>
          </w:p>
        </w:tc>
      </w:tr>
      <w:tr w:rsidR="00B244B9" w14:paraId="42D6A168" w14:textId="77777777">
        <w:trPr>
          <w:jc w:val="center"/>
        </w:trPr>
        <w:tc>
          <w:tcPr>
            <w:tcW w:w="5256" w:type="dxa"/>
          </w:tcPr>
          <w:p w14:paraId="51B8CFD9" w14:textId="77777777" w:rsidR="00B244B9" w:rsidRDefault="00000000">
            <w:r>
              <w:rPr>
                <w:b/>
              </w:rPr>
              <w:t>Datos de prueba</w:t>
            </w:r>
          </w:p>
        </w:tc>
        <w:tc>
          <w:tcPr>
            <w:tcW w:w="5256" w:type="dxa"/>
          </w:tcPr>
          <w:p w14:paraId="3A0A93D8" w14:textId="77777777" w:rsidR="00B244B9" w:rsidRDefault="00000000">
            <w:r>
              <w:t>Campo obligatorio vacío.</w:t>
            </w:r>
          </w:p>
        </w:tc>
      </w:tr>
      <w:tr w:rsidR="00B244B9" w14:paraId="2F49D5D2" w14:textId="77777777">
        <w:trPr>
          <w:jc w:val="center"/>
        </w:trPr>
        <w:tc>
          <w:tcPr>
            <w:tcW w:w="5256" w:type="dxa"/>
          </w:tcPr>
          <w:p w14:paraId="3EFAE7C0" w14:textId="77777777" w:rsidR="00B244B9" w:rsidRDefault="00000000">
            <w:r>
              <w:rPr>
                <w:b/>
              </w:rPr>
              <w:t>Resultado esperado</w:t>
            </w:r>
          </w:p>
        </w:tc>
        <w:tc>
          <w:tcPr>
            <w:tcW w:w="5256" w:type="dxa"/>
          </w:tcPr>
          <w:p w14:paraId="3A9989D7" w14:textId="77777777" w:rsidR="00B244B9" w:rsidRDefault="00000000">
            <w:r>
              <w:t>El sistema debe impedir el registro y solicitar completar la información requerida.</w:t>
            </w:r>
          </w:p>
        </w:tc>
      </w:tr>
      <w:tr w:rsidR="00B244B9" w14:paraId="4288CB49" w14:textId="77777777">
        <w:trPr>
          <w:jc w:val="center"/>
        </w:trPr>
        <w:tc>
          <w:tcPr>
            <w:tcW w:w="5256" w:type="dxa"/>
          </w:tcPr>
          <w:p w14:paraId="3E9CB587" w14:textId="77777777" w:rsidR="00B244B9" w:rsidRDefault="00000000">
            <w:r>
              <w:rPr>
                <w:b/>
              </w:rPr>
              <w:t>Resultado obtenido</w:t>
            </w:r>
          </w:p>
        </w:tc>
        <w:tc>
          <w:tcPr>
            <w:tcW w:w="5256" w:type="dxa"/>
          </w:tcPr>
          <w:p w14:paraId="1CECC686" w14:textId="77777777" w:rsidR="00B244B9" w:rsidRDefault="00000000">
            <w:r>
              <w:t>El sistema impidió correctamente el registro incompleto.</w:t>
            </w:r>
          </w:p>
        </w:tc>
      </w:tr>
      <w:tr w:rsidR="00B244B9" w14:paraId="16306390" w14:textId="77777777">
        <w:trPr>
          <w:jc w:val="center"/>
        </w:trPr>
        <w:tc>
          <w:tcPr>
            <w:tcW w:w="5256" w:type="dxa"/>
          </w:tcPr>
          <w:p w14:paraId="14EB89BC" w14:textId="77777777" w:rsidR="00B244B9" w:rsidRDefault="00000000">
            <w:r>
              <w:rPr>
                <w:b/>
              </w:rPr>
              <w:t>Estado</w:t>
            </w:r>
          </w:p>
        </w:tc>
        <w:tc>
          <w:tcPr>
            <w:tcW w:w="5256" w:type="dxa"/>
          </w:tcPr>
          <w:p w14:paraId="2B0FBF73" w14:textId="77777777" w:rsidR="00B244B9" w:rsidRDefault="00000000">
            <w:r>
              <w:t>PASS</w:t>
            </w:r>
          </w:p>
        </w:tc>
      </w:tr>
      <w:tr w:rsidR="00B244B9" w14:paraId="56D0FDB5" w14:textId="77777777">
        <w:trPr>
          <w:jc w:val="center"/>
        </w:trPr>
        <w:tc>
          <w:tcPr>
            <w:tcW w:w="5256" w:type="dxa"/>
          </w:tcPr>
          <w:p w14:paraId="59685B69" w14:textId="77777777" w:rsidR="00B244B9" w:rsidRDefault="00000000">
            <w:r>
              <w:rPr>
                <w:b/>
              </w:rPr>
              <w:t>Evidencia</w:t>
            </w:r>
          </w:p>
        </w:tc>
        <w:tc>
          <w:tcPr>
            <w:tcW w:w="5256" w:type="dxa"/>
          </w:tcPr>
          <w:p w14:paraId="1387ABA8" w14:textId="77777777" w:rsidR="00B244B9" w:rsidRDefault="00000000">
            <w:r>
              <w:t>Captura de la validación.</w:t>
            </w:r>
          </w:p>
        </w:tc>
      </w:tr>
      <w:tr w:rsidR="00B244B9" w14:paraId="30DE4446" w14:textId="77777777">
        <w:trPr>
          <w:jc w:val="center"/>
        </w:trPr>
        <w:tc>
          <w:tcPr>
            <w:tcW w:w="5256" w:type="dxa"/>
          </w:tcPr>
          <w:p w14:paraId="2AA1F301" w14:textId="77777777" w:rsidR="00B244B9" w:rsidRDefault="00000000">
            <w:r>
              <w:rPr>
                <w:b/>
              </w:rPr>
              <w:t>Observaciones</w:t>
            </w:r>
          </w:p>
        </w:tc>
        <w:tc>
          <w:tcPr>
            <w:tcW w:w="5256" w:type="dxa"/>
          </w:tcPr>
          <w:p w14:paraId="21F43692" w14:textId="77777777" w:rsidR="00B244B9" w:rsidRDefault="00000000">
            <w:r>
              <w:t>No se registran observaciones adicionales.</w:t>
            </w:r>
          </w:p>
        </w:tc>
      </w:tr>
    </w:tbl>
    <w:p w14:paraId="7A5B8B01" w14:textId="77777777" w:rsidR="008322DF" w:rsidRDefault="008322DF">
      <w:pPr>
        <w:jc w:val="center"/>
      </w:pPr>
    </w:p>
    <w:p w14:paraId="4DA2908F" w14:textId="30D0B9ED" w:rsidR="008322DF" w:rsidRDefault="008322DF">
      <w:pPr>
        <w:jc w:val="center"/>
      </w:pPr>
      <w:r>
        <w:t>Captura de la validación:</w:t>
      </w:r>
    </w:p>
    <w:p w14:paraId="59EE04F9" w14:textId="1538157C" w:rsidR="00B244B9" w:rsidRDefault="008322DF">
      <w:pPr>
        <w:jc w:val="center"/>
      </w:pPr>
      <w:r w:rsidRPr="008322DF">
        <w:rPr>
          <w:i/>
          <w:noProof/>
        </w:rPr>
        <w:drawing>
          <wp:inline distT="0" distB="0" distL="0" distR="0" wp14:anchorId="239CF729" wp14:editId="48E61F08">
            <wp:extent cx="6675120" cy="3024505"/>
            <wp:effectExtent l="0" t="0" r="0" b="4445"/>
            <wp:docPr id="1386776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769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br/>
      </w:r>
    </w:p>
    <w:p w14:paraId="1B41B29B" w14:textId="77777777" w:rsidR="00B244B9" w:rsidRDefault="00000000">
      <w:r>
        <w:br w:type="page"/>
      </w:r>
    </w:p>
    <w:p w14:paraId="426D983C" w14:textId="143A97AE" w:rsidR="00B244B9" w:rsidRDefault="00000000">
      <w:pPr>
        <w:pStyle w:val="Ttulo1"/>
      </w:pPr>
      <w:r>
        <w:lastRenderedPageBreak/>
        <w:t>CP-1</w:t>
      </w:r>
      <w:r w:rsidR="00172B4F">
        <w:t>1</w:t>
      </w:r>
      <w:r>
        <w:t>-H — Administración de inscripciones</w:t>
      </w:r>
    </w:p>
    <w:p w14:paraId="01760AEB" w14:textId="77777777" w:rsidR="00B244B9" w:rsidRDefault="00000000">
      <w:r>
        <w:t>Escenario: Validar que el administrador pueda consultar y gestionar las inscripciones registradas.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B244B9" w14:paraId="51443083" w14:textId="77777777">
        <w:trPr>
          <w:jc w:val="center"/>
        </w:trPr>
        <w:tc>
          <w:tcPr>
            <w:tcW w:w="5256" w:type="dxa"/>
          </w:tcPr>
          <w:p w14:paraId="288D9A09" w14:textId="77777777" w:rsidR="00B244B9" w:rsidRDefault="00000000">
            <w:r>
              <w:rPr>
                <w:b/>
              </w:rPr>
              <w:t>ID del caso</w:t>
            </w:r>
          </w:p>
        </w:tc>
        <w:tc>
          <w:tcPr>
            <w:tcW w:w="5256" w:type="dxa"/>
          </w:tcPr>
          <w:p w14:paraId="5B5B1BBE" w14:textId="09A34601" w:rsidR="00B244B9" w:rsidRDefault="00000000">
            <w:r>
              <w:t>CP-1</w:t>
            </w:r>
            <w:r w:rsidR="00172B4F">
              <w:t>1</w:t>
            </w:r>
            <w:r>
              <w:t>-H</w:t>
            </w:r>
          </w:p>
        </w:tc>
      </w:tr>
      <w:tr w:rsidR="00B244B9" w14:paraId="68080180" w14:textId="77777777">
        <w:trPr>
          <w:jc w:val="center"/>
        </w:trPr>
        <w:tc>
          <w:tcPr>
            <w:tcW w:w="5256" w:type="dxa"/>
          </w:tcPr>
          <w:p w14:paraId="4005E3B6" w14:textId="77777777" w:rsidR="00B244B9" w:rsidRDefault="00000000">
            <w:r>
              <w:rPr>
                <w:b/>
              </w:rPr>
              <w:t>Historia de usuario</w:t>
            </w:r>
          </w:p>
        </w:tc>
        <w:tc>
          <w:tcPr>
            <w:tcW w:w="5256" w:type="dxa"/>
          </w:tcPr>
          <w:p w14:paraId="3CFD99F4" w14:textId="77777777" w:rsidR="00B244B9" w:rsidRDefault="00000000">
            <w:r>
              <w:t>HU-11 / HU-12</w:t>
            </w:r>
          </w:p>
        </w:tc>
      </w:tr>
      <w:tr w:rsidR="00B244B9" w14:paraId="4D5AC67A" w14:textId="77777777">
        <w:trPr>
          <w:jc w:val="center"/>
        </w:trPr>
        <w:tc>
          <w:tcPr>
            <w:tcW w:w="5256" w:type="dxa"/>
          </w:tcPr>
          <w:p w14:paraId="162E7FDE" w14:textId="77777777" w:rsidR="00B244B9" w:rsidRDefault="00000000">
            <w:r>
              <w:rPr>
                <w:b/>
              </w:rPr>
              <w:t>Requisito</w:t>
            </w:r>
          </w:p>
        </w:tc>
        <w:tc>
          <w:tcPr>
            <w:tcW w:w="5256" w:type="dxa"/>
          </w:tcPr>
          <w:p w14:paraId="10EC1E80" w14:textId="77777777" w:rsidR="00B244B9" w:rsidRDefault="00000000">
            <w:r>
              <w:t>RF-AD-04 / RF-AD-05</w:t>
            </w:r>
          </w:p>
        </w:tc>
      </w:tr>
      <w:tr w:rsidR="00B244B9" w14:paraId="0E462F6E" w14:textId="77777777">
        <w:trPr>
          <w:jc w:val="center"/>
        </w:trPr>
        <w:tc>
          <w:tcPr>
            <w:tcW w:w="5256" w:type="dxa"/>
          </w:tcPr>
          <w:p w14:paraId="2E7D1614" w14:textId="77777777" w:rsidR="00B244B9" w:rsidRDefault="00000000">
            <w:r>
              <w:rPr>
                <w:b/>
              </w:rPr>
              <w:t>Funcionalidad</w:t>
            </w:r>
          </w:p>
        </w:tc>
        <w:tc>
          <w:tcPr>
            <w:tcW w:w="5256" w:type="dxa"/>
          </w:tcPr>
          <w:p w14:paraId="0FC4DC5A" w14:textId="77777777" w:rsidR="00B244B9" w:rsidRDefault="00000000">
            <w:r>
              <w:t>Administración de inscripciones</w:t>
            </w:r>
          </w:p>
        </w:tc>
      </w:tr>
      <w:tr w:rsidR="00B244B9" w14:paraId="7B6EAC91" w14:textId="77777777">
        <w:trPr>
          <w:jc w:val="center"/>
        </w:trPr>
        <w:tc>
          <w:tcPr>
            <w:tcW w:w="5256" w:type="dxa"/>
          </w:tcPr>
          <w:p w14:paraId="3596546C" w14:textId="77777777" w:rsidR="00B244B9" w:rsidRDefault="00000000">
            <w:r>
              <w:rPr>
                <w:b/>
              </w:rPr>
              <w:t>Escenario</w:t>
            </w:r>
          </w:p>
        </w:tc>
        <w:tc>
          <w:tcPr>
            <w:tcW w:w="5256" w:type="dxa"/>
          </w:tcPr>
          <w:p w14:paraId="63317552" w14:textId="77777777" w:rsidR="00B244B9" w:rsidRDefault="00000000">
            <w:r>
              <w:t>Validar que el administrador pueda consultar y gestionar las inscripciones registradas.</w:t>
            </w:r>
          </w:p>
        </w:tc>
      </w:tr>
      <w:tr w:rsidR="00B244B9" w14:paraId="4A40703D" w14:textId="77777777">
        <w:trPr>
          <w:jc w:val="center"/>
        </w:trPr>
        <w:tc>
          <w:tcPr>
            <w:tcW w:w="5256" w:type="dxa"/>
          </w:tcPr>
          <w:p w14:paraId="5FDF3873" w14:textId="77777777" w:rsidR="00B244B9" w:rsidRDefault="00000000">
            <w:r>
              <w:rPr>
                <w:b/>
              </w:rPr>
              <w:t>Tipo</w:t>
            </w:r>
          </w:p>
        </w:tc>
        <w:tc>
          <w:tcPr>
            <w:tcW w:w="5256" w:type="dxa"/>
          </w:tcPr>
          <w:p w14:paraId="118584B3" w14:textId="77777777" w:rsidR="00B244B9" w:rsidRDefault="00000000">
            <w:r>
              <w:t>Happy Path</w:t>
            </w:r>
          </w:p>
        </w:tc>
      </w:tr>
      <w:tr w:rsidR="00B244B9" w14:paraId="69A07C57" w14:textId="77777777">
        <w:trPr>
          <w:jc w:val="center"/>
        </w:trPr>
        <w:tc>
          <w:tcPr>
            <w:tcW w:w="5256" w:type="dxa"/>
          </w:tcPr>
          <w:p w14:paraId="251EAA41" w14:textId="77777777" w:rsidR="00B244B9" w:rsidRDefault="00000000">
            <w:r>
              <w:rPr>
                <w:b/>
              </w:rPr>
              <w:t>Precondiciones</w:t>
            </w:r>
          </w:p>
        </w:tc>
        <w:tc>
          <w:tcPr>
            <w:tcW w:w="5256" w:type="dxa"/>
          </w:tcPr>
          <w:p w14:paraId="24764E24" w14:textId="77777777" w:rsidR="00B244B9" w:rsidRDefault="00000000">
            <w:r>
              <w:t>1. Administrador autenticado.</w:t>
            </w:r>
            <w:r>
              <w:br/>
              <w:t>2. Existen inscripciones de prueba.</w:t>
            </w:r>
          </w:p>
        </w:tc>
      </w:tr>
      <w:tr w:rsidR="00B244B9" w14:paraId="6291F9AE" w14:textId="77777777">
        <w:trPr>
          <w:jc w:val="center"/>
        </w:trPr>
        <w:tc>
          <w:tcPr>
            <w:tcW w:w="5256" w:type="dxa"/>
          </w:tcPr>
          <w:p w14:paraId="4CCEF776" w14:textId="77777777" w:rsidR="00B244B9" w:rsidRDefault="00000000">
            <w:r>
              <w:rPr>
                <w:b/>
              </w:rPr>
              <w:t>Pasos de prueba</w:t>
            </w:r>
          </w:p>
        </w:tc>
        <w:tc>
          <w:tcPr>
            <w:tcW w:w="5256" w:type="dxa"/>
          </w:tcPr>
          <w:p w14:paraId="3AF84C40" w14:textId="77777777" w:rsidR="00B244B9" w:rsidRDefault="00000000">
            <w:r>
              <w:t>1. Abrir la sección de inscripciones.</w:t>
            </w:r>
            <w:r>
              <w:br/>
              <w:t>2. Consultar la lista.</w:t>
            </w:r>
            <w:r>
              <w:br/>
              <w:t>3. Verificar participante y actividad asociados.</w:t>
            </w:r>
            <w:r>
              <w:br/>
              <w:t>4. Seleccionar una inscripción de prueba.</w:t>
            </w:r>
            <w:r>
              <w:br/>
              <w:t>5. Ejecutar la acción administrativa disponible, como eliminar/liberar cupo.</w:t>
            </w:r>
            <w:r>
              <w:br/>
              <w:t>6. Verificar el resultado.</w:t>
            </w:r>
          </w:p>
        </w:tc>
      </w:tr>
      <w:tr w:rsidR="00B244B9" w14:paraId="65015088" w14:textId="77777777">
        <w:trPr>
          <w:jc w:val="center"/>
        </w:trPr>
        <w:tc>
          <w:tcPr>
            <w:tcW w:w="5256" w:type="dxa"/>
          </w:tcPr>
          <w:p w14:paraId="15247E87" w14:textId="77777777" w:rsidR="00B244B9" w:rsidRDefault="00000000">
            <w:r>
              <w:rPr>
                <w:b/>
              </w:rPr>
              <w:t>Datos de prueba</w:t>
            </w:r>
          </w:p>
        </w:tc>
        <w:tc>
          <w:tcPr>
            <w:tcW w:w="5256" w:type="dxa"/>
          </w:tcPr>
          <w:p w14:paraId="3416AD40" w14:textId="77777777" w:rsidR="00B244B9" w:rsidRDefault="00000000">
            <w:r>
              <w:t>Inscripción existente de prueba.</w:t>
            </w:r>
          </w:p>
        </w:tc>
      </w:tr>
      <w:tr w:rsidR="00B244B9" w14:paraId="11AD9791" w14:textId="77777777">
        <w:trPr>
          <w:jc w:val="center"/>
        </w:trPr>
        <w:tc>
          <w:tcPr>
            <w:tcW w:w="5256" w:type="dxa"/>
          </w:tcPr>
          <w:p w14:paraId="7E7B5AE7" w14:textId="77777777" w:rsidR="00B244B9" w:rsidRDefault="00000000">
            <w:r>
              <w:rPr>
                <w:b/>
              </w:rPr>
              <w:t>Resultado esperado</w:t>
            </w:r>
          </w:p>
        </w:tc>
        <w:tc>
          <w:tcPr>
            <w:tcW w:w="5256" w:type="dxa"/>
          </w:tcPr>
          <w:p w14:paraId="5D5B4687" w14:textId="77777777" w:rsidR="00B244B9" w:rsidRDefault="00000000">
            <w:r>
              <w:t>El administrador debe poder consultar la inscripción y ejecutar correctamente la acción permitida.</w:t>
            </w:r>
          </w:p>
        </w:tc>
      </w:tr>
      <w:tr w:rsidR="00B244B9" w14:paraId="435DD1FA" w14:textId="77777777">
        <w:trPr>
          <w:jc w:val="center"/>
        </w:trPr>
        <w:tc>
          <w:tcPr>
            <w:tcW w:w="5256" w:type="dxa"/>
          </w:tcPr>
          <w:p w14:paraId="4B9C4614" w14:textId="77777777" w:rsidR="00B244B9" w:rsidRDefault="00000000">
            <w:r>
              <w:rPr>
                <w:b/>
              </w:rPr>
              <w:t>Resultado obtenido</w:t>
            </w:r>
          </w:p>
        </w:tc>
        <w:tc>
          <w:tcPr>
            <w:tcW w:w="5256" w:type="dxa"/>
          </w:tcPr>
          <w:p w14:paraId="45395424" w14:textId="77777777" w:rsidR="00B244B9" w:rsidRDefault="00000000">
            <w:r>
              <w:t>La inscripción se consultó y la acción administrativa se ejecutó correctamente.</w:t>
            </w:r>
          </w:p>
        </w:tc>
      </w:tr>
      <w:tr w:rsidR="00B244B9" w14:paraId="29E59AF3" w14:textId="77777777">
        <w:trPr>
          <w:jc w:val="center"/>
        </w:trPr>
        <w:tc>
          <w:tcPr>
            <w:tcW w:w="5256" w:type="dxa"/>
          </w:tcPr>
          <w:p w14:paraId="014D490D" w14:textId="77777777" w:rsidR="00B244B9" w:rsidRDefault="00000000">
            <w:r>
              <w:rPr>
                <w:b/>
              </w:rPr>
              <w:t>Estado</w:t>
            </w:r>
          </w:p>
        </w:tc>
        <w:tc>
          <w:tcPr>
            <w:tcW w:w="5256" w:type="dxa"/>
          </w:tcPr>
          <w:p w14:paraId="0CF83A6A" w14:textId="77777777" w:rsidR="00B244B9" w:rsidRDefault="00000000">
            <w:r>
              <w:t>PASS</w:t>
            </w:r>
          </w:p>
        </w:tc>
      </w:tr>
      <w:tr w:rsidR="00B244B9" w14:paraId="38F45E7F" w14:textId="77777777">
        <w:trPr>
          <w:jc w:val="center"/>
        </w:trPr>
        <w:tc>
          <w:tcPr>
            <w:tcW w:w="5256" w:type="dxa"/>
          </w:tcPr>
          <w:p w14:paraId="68762239" w14:textId="77777777" w:rsidR="00B244B9" w:rsidRDefault="00000000">
            <w:r>
              <w:rPr>
                <w:b/>
              </w:rPr>
              <w:t>Evidencia</w:t>
            </w:r>
          </w:p>
        </w:tc>
        <w:tc>
          <w:tcPr>
            <w:tcW w:w="5256" w:type="dxa"/>
          </w:tcPr>
          <w:p w14:paraId="170BC0E9" w14:textId="77777777" w:rsidR="00B244B9" w:rsidRDefault="00000000">
            <w:r>
              <w:t>Capturas de lista de inscripciones y resultado de la acción.</w:t>
            </w:r>
          </w:p>
        </w:tc>
      </w:tr>
      <w:tr w:rsidR="00B244B9" w14:paraId="7485DB37" w14:textId="77777777">
        <w:trPr>
          <w:jc w:val="center"/>
        </w:trPr>
        <w:tc>
          <w:tcPr>
            <w:tcW w:w="5256" w:type="dxa"/>
          </w:tcPr>
          <w:p w14:paraId="11D9FC4A" w14:textId="77777777" w:rsidR="00B244B9" w:rsidRDefault="00000000">
            <w:r>
              <w:rPr>
                <w:b/>
              </w:rPr>
              <w:t>Observaciones</w:t>
            </w:r>
          </w:p>
        </w:tc>
        <w:tc>
          <w:tcPr>
            <w:tcW w:w="5256" w:type="dxa"/>
          </w:tcPr>
          <w:p w14:paraId="72B067AA" w14:textId="77777777" w:rsidR="00B244B9" w:rsidRDefault="00000000">
            <w:r>
              <w:t>No se registran observaciones adicionales.</w:t>
            </w:r>
          </w:p>
        </w:tc>
      </w:tr>
    </w:tbl>
    <w:p w14:paraId="77D7A496" w14:textId="77777777" w:rsidR="005742E6" w:rsidRDefault="005742E6">
      <w:pPr>
        <w:jc w:val="center"/>
      </w:pPr>
    </w:p>
    <w:p w14:paraId="0AE576AC" w14:textId="77777777" w:rsidR="0042398B" w:rsidRDefault="0042398B">
      <w:pPr>
        <w:jc w:val="center"/>
      </w:pPr>
      <w:r>
        <w:t>Capturas de lista de inscripciones y resultado de la acción:</w:t>
      </w:r>
    </w:p>
    <w:p w14:paraId="2DF64F37" w14:textId="77777777" w:rsidR="0042398B" w:rsidRDefault="0042398B">
      <w:pPr>
        <w:jc w:val="center"/>
      </w:pPr>
    </w:p>
    <w:p w14:paraId="4E37D3ED" w14:textId="200654F7" w:rsidR="00B244B9" w:rsidRDefault="0042398B">
      <w:pPr>
        <w:jc w:val="center"/>
      </w:pPr>
      <w:r w:rsidRPr="0042398B">
        <w:rPr>
          <w:i/>
          <w:noProof/>
        </w:rPr>
        <w:drawing>
          <wp:inline distT="0" distB="0" distL="0" distR="0" wp14:anchorId="3B245CF9" wp14:editId="5074E7FA">
            <wp:extent cx="5394507" cy="2449902"/>
            <wp:effectExtent l="0" t="0" r="0" b="7620"/>
            <wp:docPr id="950341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413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30035" cy="246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br/>
      </w:r>
    </w:p>
    <w:p w14:paraId="2947F9F6" w14:textId="77777777" w:rsidR="0042398B" w:rsidRDefault="0042398B">
      <w:pPr>
        <w:jc w:val="center"/>
      </w:pPr>
    </w:p>
    <w:p w14:paraId="191DE3EE" w14:textId="77777777" w:rsidR="0042398B" w:rsidRDefault="0042398B" w:rsidP="0042398B">
      <w:pPr>
        <w:jc w:val="center"/>
      </w:pPr>
    </w:p>
    <w:p w14:paraId="4FE9897F" w14:textId="77777777" w:rsidR="0042398B" w:rsidRDefault="0042398B" w:rsidP="0042398B">
      <w:pPr>
        <w:jc w:val="center"/>
      </w:pPr>
    </w:p>
    <w:p w14:paraId="11CE0990" w14:textId="77777777" w:rsidR="0042398B" w:rsidRDefault="0042398B" w:rsidP="0042398B">
      <w:pPr>
        <w:jc w:val="center"/>
      </w:pPr>
    </w:p>
    <w:p w14:paraId="13788EF3" w14:textId="6BE62F15" w:rsidR="0042398B" w:rsidRDefault="0042398B" w:rsidP="0042398B">
      <w:pPr>
        <w:jc w:val="center"/>
      </w:pPr>
      <w:r>
        <w:lastRenderedPageBreak/>
        <w:t>Capturas de lista de inscripciones y resultado de la acción:</w:t>
      </w:r>
    </w:p>
    <w:p w14:paraId="44C8A370" w14:textId="77777777" w:rsidR="0042398B" w:rsidRDefault="0042398B" w:rsidP="0042398B">
      <w:pPr>
        <w:jc w:val="center"/>
      </w:pPr>
    </w:p>
    <w:p w14:paraId="03344022" w14:textId="1F220FDF" w:rsidR="0042398B" w:rsidRDefault="0042398B">
      <w:pPr>
        <w:jc w:val="center"/>
      </w:pPr>
      <w:r w:rsidRPr="0042398B">
        <w:rPr>
          <w:noProof/>
        </w:rPr>
        <w:drawing>
          <wp:inline distT="0" distB="0" distL="0" distR="0" wp14:anchorId="78C7AB8F" wp14:editId="4E870593">
            <wp:extent cx="6675120" cy="2966085"/>
            <wp:effectExtent l="0" t="0" r="0" b="5715"/>
            <wp:docPr id="529563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639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083F" w14:textId="77777777" w:rsidR="007C520B" w:rsidRDefault="007C520B">
      <w:pPr>
        <w:jc w:val="center"/>
      </w:pPr>
    </w:p>
    <w:p w14:paraId="2A18820F" w14:textId="77777777" w:rsidR="007C520B" w:rsidRDefault="007C520B">
      <w:pPr>
        <w:jc w:val="center"/>
      </w:pPr>
    </w:p>
    <w:p w14:paraId="4B8E6896" w14:textId="77777777" w:rsidR="007C520B" w:rsidRDefault="007C520B">
      <w:pPr>
        <w:jc w:val="center"/>
      </w:pPr>
    </w:p>
    <w:p w14:paraId="4ECA0A2E" w14:textId="21257E46" w:rsidR="00B244B9" w:rsidRDefault="007C520B" w:rsidP="0042398B">
      <w:pPr>
        <w:jc w:val="center"/>
      </w:pPr>
      <w:r w:rsidRPr="007C520B">
        <w:rPr>
          <w:noProof/>
        </w:rPr>
        <w:drawing>
          <wp:inline distT="0" distB="0" distL="0" distR="0" wp14:anchorId="366A19BF" wp14:editId="03DBD7AC">
            <wp:extent cx="6632396" cy="3001992"/>
            <wp:effectExtent l="0" t="0" r="0" b="8255"/>
            <wp:docPr id="1916035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357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819" cy="300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7F573CF" w14:textId="2E6943B5" w:rsidR="00B244B9" w:rsidRDefault="00000000">
      <w:pPr>
        <w:pStyle w:val="Ttulo1"/>
      </w:pPr>
      <w:r>
        <w:lastRenderedPageBreak/>
        <w:t>CP-1</w:t>
      </w:r>
      <w:r w:rsidR="00172B4F">
        <w:t>1</w:t>
      </w:r>
      <w:r>
        <w:t>-E — Administración de inscripciones</w:t>
      </w:r>
    </w:p>
    <w:p w14:paraId="5E6891A8" w14:textId="77777777" w:rsidR="00B244B9" w:rsidRDefault="00000000">
      <w:r>
        <w:t>Escenario: Validar el comportamiento al intentar gestionar una inscripción inexistente o una operación que no corresponde a un registro válido.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B244B9" w14:paraId="411912B8" w14:textId="77777777">
        <w:trPr>
          <w:jc w:val="center"/>
        </w:trPr>
        <w:tc>
          <w:tcPr>
            <w:tcW w:w="5256" w:type="dxa"/>
          </w:tcPr>
          <w:p w14:paraId="6CA8C27B" w14:textId="77777777" w:rsidR="00B244B9" w:rsidRDefault="00000000">
            <w:r>
              <w:rPr>
                <w:b/>
              </w:rPr>
              <w:t>ID del caso</w:t>
            </w:r>
          </w:p>
        </w:tc>
        <w:tc>
          <w:tcPr>
            <w:tcW w:w="5256" w:type="dxa"/>
          </w:tcPr>
          <w:p w14:paraId="2139CA78" w14:textId="0AA1F591" w:rsidR="00B244B9" w:rsidRDefault="00000000">
            <w:r>
              <w:t>CP-1</w:t>
            </w:r>
            <w:r w:rsidR="00172B4F">
              <w:t>1</w:t>
            </w:r>
            <w:r>
              <w:t>-E</w:t>
            </w:r>
          </w:p>
        </w:tc>
      </w:tr>
      <w:tr w:rsidR="00B244B9" w14:paraId="6365857C" w14:textId="77777777">
        <w:trPr>
          <w:jc w:val="center"/>
        </w:trPr>
        <w:tc>
          <w:tcPr>
            <w:tcW w:w="5256" w:type="dxa"/>
          </w:tcPr>
          <w:p w14:paraId="79EFEE5D" w14:textId="77777777" w:rsidR="00B244B9" w:rsidRDefault="00000000">
            <w:r>
              <w:rPr>
                <w:b/>
              </w:rPr>
              <w:t>Historia de usuario</w:t>
            </w:r>
          </w:p>
        </w:tc>
        <w:tc>
          <w:tcPr>
            <w:tcW w:w="5256" w:type="dxa"/>
          </w:tcPr>
          <w:p w14:paraId="0498579B" w14:textId="77777777" w:rsidR="00B244B9" w:rsidRDefault="00000000">
            <w:r>
              <w:t>HU-11 / HU-12</w:t>
            </w:r>
          </w:p>
        </w:tc>
      </w:tr>
      <w:tr w:rsidR="00B244B9" w14:paraId="3293269B" w14:textId="77777777">
        <w:trPr>
          <w:jc w:val="center"/>
        </w:trPr>
        <w:tc>
          <w:tcPr>
            <w:tcW w:w="5256" w:type="dxa"/>
          </w:tcPr>
          <w:p w14:paraId="48BEDE62" w14:textId="77777777" w:rsidR="00B244B9" w:rsidRDefault="00000000">
            <w:r>
              <w:rPr>
                <w:b/>
              </w:rPr>
              <w:t>Requisito</w:t>
            </w:r>
          </w:p>
        </w:tc>
        <w:tc>
          <w:tcPr>
            <w:tcW w:w="5256" w:type="dxa"/>
          </w:tcPr>
          <w:p w14:paraId="5D662480" w14:textId="77777777" w:rsidR="00B244B9" w:rsidRDefault="00000000">
            <w:r>
              <w:t>RF-AD-04 / RF-AD-05</w:t>
            </w:r>
          </w:p>
        </w:tc>
      </w:tr>
      <w:tr w:rsidR="00B244B9" w14:paraId="74BCAD13" w14:textId="77777777">
        <w:trPr>
          <w:jc w:val="center"/>
        </w:trPr>
        <w:tc>
          <w:tcPr>
            <w:tcW w:w="5256" w:type="dxa"/>
          </w:tcPr>
          <w:p w14:paraId="523CD58F" w14:textId="77777777" w:rsidR="00B244B9" w:rsidRDefault="00000000">
            <w:r>
              <w:rPr>
                <w:b/>
              </w:rPr>
              <w:t>Funcionalidad</w:t>
            </w:r>
          </w:p>
        </w:tc>
        <w:tc>
          <w:tcPr>
            <w:tcW w:w="5256" w:type="dxa"/>
          </w:tcPr>
          <w:p w14:paraId="02D9B335" w14:textId="77777777" w:rsidR="00B244B9" w:rsidRDefault="00000000">
            <w:r>
              <w:t>Administración de inscripciones</w:t>
            </w:r>
          </w:p>
        </w:tc>
      </w:tr>
      <w:tr w:rsidR="00B244B9" w14:paraId="11FAAA13" w14:textId="77777777">
        <w:trPr>
          <w:jc w:val="center"/>
        </w:trPr>
        <w:tc>
          <w:tcPr>
            <w:tcW w:w="5256" w:type="dxa"/>
          </w:tcPr>
          <w:p w14:paraId="0548B449" w14:textId="77777777" w:rsidR="00B244B9" w:rsidRDefault="00000000">
            <w:r>
              <w:rPr>
                <w:b/>
              </w:rPr>
              <w:t>Escenario</w:t>
            </w:r>
          </w:p>
        </w:tc>
        <w:tc>
          <w:tcPr>
            <w:tcW w:w="5256" w:type="dxa"/>
          </w:tcPr>
          <w:p w14:paraId="5138FACF" w14:textId="77777777" w:rsidR="00B244B9" w:rsidRDefault="00000000">
            <w:r>
              <w:t>Validar el comportamiento al intentar gestionar una inscripción inexistente o una operación que no corresponde a un registro válido.</w:t>
            </w:r>
          </w:p>
        </w:tc>
      </w:tr>
      <w:tr w:rsidR="00B244B9" w14:paraId="3AE75DF0" w14:textId="77777777">
        <w:trPr>
          <w:jc w:val="center"/>
        </w:trPr>
        <w:tc>
          <w:tcPr>
            <w:tcW w:w="5256" w:type="dxa"/>
          </w:tcPr>
          <w:p w14:paraId="585B4A55" w14:textId="77777777" w:rsidR="00B244B9" w:rsidRDefault="00000000">
            <w:r>
              <w:rPr>
                <w:b/>
              </w:rPr>
              <w:t>Tipo</w:t>
            </w:r>
          </w:p>
        </w:tc>
        <w:tc>
          <w:tcPr>
            <w:tcW w:w="5256" w:type="dxa"/>
          </w:tcPr>
          <w:p w14:paraId="413F77E5" w14:textId="77777777" w:rsidR="00B244B9" w:rsidRDefault="00000000">
            <w:r>
              <w:t>Edge Case</w:t>
            </w:r>
          </w:p>
        </w:tc>
      </w:tr>
      <w:tr w:rsidR="00B244B9" w14:paraId="58CEA3DB" w14:textId="77777777">
        <w:trPr>
          <w:jc w:val="center"/>
        </w:trPr>
        <w:tc>
          <w:tcPr>
            <w:tcW w:w="5256" w:type="dxa"/>
          </w:tcPr>
          <w:p w14:paraId="590BA08B" w14:textId="77777777" w:rsidR="00B244B9" w:rsidRDefault="00000000">
            <w:r>
              <w:rPr>
                <w:b/>
              </w:rPr>
              <w:t>Precondiciones</w:t>
            </w:r>
          </w:p>
        </w:tc>
        <w:tc>
          <w:tcPr>
            <w:tcW w:w="5256" w:type="dxa"/>
          </w:tcPr>
          <w:p w14:paraId="2E1AE4F7" w14:textId="77777777" w:rsidR="00B244B9" w:rsidRDefault="00000000">
            <w:r>
              <w:t>1. Administrador autenticado.</w:t>
            </w:r>
            <w:r>
              <w:br/>
              <w:t>2. La gestión de inscripciones está disponible.</w:t>
            </w:r>
          </w:p>
        </w:tc>
      </w:tr>
      <w:tr w:rsidR="00B244B9" w14:paraId="64B96E58" w14:textId="77777777">
        <w:trPr>
          <w:jc w:val="center"/>
        </w:trPr>
        <w:tc>
          <w:tcPr>
            <w:tcW w:w="5256" w:type="dxa"/>
          </w:tcPr>
          <w:p w14:paraId="0A70F762" w14:textId="77777777" w:rsidR="00B244B9" w:rsidRDefault="00000000">
            <w:r>
              <w:rPr>
                <w:b/>
              </w:rPr>
              <w:t>Pasos de prueba</w:t>
            </w:r>
          </w:p>
        </w:tc>
        <w:tc>
          <w:tcPr>
            <w:tcW w:w="5256" w:type="dxa"/>
          </w:tcPr>
          <w:p w14:paraId="2ACF1084" w14:textId="77777777" w:rsidR="00B244B9" w:rsidRDefault="00000000">
            <w:r>
              <w:t>1. Acceder a inscripciones.</w:t>
            </w:r>
            <w:r>
              <w:br/>
              <w:t>2. Intentar consultar o gestionar un identificador inexistente, según permita el entorno de prueba.</w:t>
            </w:r>
            <w:r>
              <w:br/>
              <w:t>3. Observar la respuesta.</w:t>
            </w:r>
            <w:r>
              <w:br/>
              <w:t>4. Verificar que no se modifique otra inscripción.</w:t>
            </w:r>
          </w:p>
        </w:tc>
      </w:tr>
      <w:tr w:rsidR="00B244B9" w14:paraId="654DA33C" w14:textId="77777777">
        <w:trPr>
          <w:jc w:val="center"/>
        </w:trPr>
        <w:tc>
          <w:tcPr>
            <w:tcW w:w="5256" w:type="dxa"/>
          </w:tcPr>
          <w:p w14:paraId="38CB105E" w14:textId="77777777" w:rsidR="00B244B9" w:rsidRDefault="00000000">
            <w:r>
              <w:rPr>
                <w:b/>
              </w:rPr>
              <w:t>Datos de prueba</w:t>
            </w:r>
          </w:p>
        </w:tc>
        <w:tc>
          <w:tcPr>
            <w:tcW w:w="5256" w:type="dxa"/>
          </w:tcPr>
          <w:p w14:paraId="613FBD4A" w14:textId="77777777" w:rsidR="00B244B9" w:rsidRDefault="00000000">
            <w:r>
              <w:t>Identificador inexistente.</w:t>
            </w:r>
          </w:p>
        </w:tc>
      </w:tr>
      <w:tr w:rsidR="00B244B9" w14:paraId="73208DF6" w14:textId="77777777">
        <w:trPr>
          <w:jc w:val="center"/>
        </w:trPr>
        <w:tc>
          <w:tcPr>
            <w:tcW w:w="5256" w:type="dxa"/>
          </w:tcPr>
          <w:p w14:paraId="6E7C2F74" w14:textId="77777777" w:rsidR="00B244B9" w:rsidRDefault="00000000">
            <w:r>
              <w:rPr>
                <w:b/>
              </w:rPr>
              <w:t>Resultado esperado</w:t>
            </w:r>
          </w:p>
        </w:tc>
        <w:tc>
          <w:tcPr>
            <w:tcW w:w="5256" w:type="dxa"/>
          </w:tcPr>
          <w:p w14:paraId="2D355C3E" w14:textId="77777777" w:rsidR="00B244B9" w:rsidRDefault="00000000">
            <w:r>
              <w:t>El sistema debe informar que el registro no existe o manejar la operación de forma segura, sin modificar datos ajenos.</w:t>
            </w:r>
          </w:p>
        </w:tc>
      </w:tr>
      <w:tr w:rsidR="00B244B9" w14:paraId="75BB6EAB" w14:textId="77777777">
        <w:trPr>
          <w:jc w:val="center"/>
        </w:trPr>
        <w:tc>
          <w:tcPr>
            <w:tcW w:w="5256" w:type="dxa"/>
          </w:tcPr>
          <w:p w14:paraId="42F31598" w14:textId="77777777" w:rsidR="00B244B9" w:rsidRDefault="00000000">
            <w:r>
              <w:rPr>
                <w:b/>
              </w:rPr>
              <w:t>Resultado obtenido</w:t>
            </w:r>
          </w:p>
        </w:tc>
        <w:tc>
          <w:tcPr>
            <w:tcW w:w="5256" w:type="dxa"/>
          </w:tcPr>
          <w:p w14:paraId="0290528C" w14:textId="77777777" w:rsidR="00B244B9" w:rsidRDefault="00000000">
            <w:r>
              <w:t>La operación inválida fue manejada correctamente.</w:t>
            </w:r>
          </w:p>
        </w:tc>
      </w:tr>
      <w:tr w:rsidR="00B244B9" w14:paraId="29B9D36C" w14:textId="77777777">
        <w:trPr>
          <w:jc w:val="center"/>
        </w:trPr>
        <w:tc>
          <w:tcPr>
            <w:tcW w:w="5256" w:type="dxa"/>
          </w:tcPr>
          <w:p w14:paraId="32917D9A" w14:textId="77777777" w:rsidR="00B244B9" w:rsidRDefault="00000000">
            <w:r>
              <w:rPr>
                <w:b/>
              </w:rPr>
              <w:t>Estado</w:t>
            </w:r>
          </w:p>
        </w:tc>
        <w:tc>
          <w:tcPr>
            <w:tcW w:w="5256" w:type="dxa"/>
          </w:tcPr>
          <w:p w14:paraId="128C4182" w14:textId="77777777" w:rsidR="00B244B9" w:rsidRDefault="00000000">
            <w:r>
              <w:t>PASS</w:t>
            </w:r>
          </w:p>
        </w:tc>
      </w:tr>
      <w:tr w:rsidR="00B244B9" w14:paraId="77031AFF" w14:textId="77777777">
        <w:trPr>
          <w:jc w:val="center"/>
        </w:trPr>
        <w:tc>
          <w:tcPr>
            <w:tcW w:w="5256" w:type="dxa"/>
          </w:tcPr>
          <w:p w14:paraId="58F09CBE" w14:textId="77777777" w:rsidR="00B244B9" w:rsidRDefault="00000000">
            <w:r>
              <w:rPr>
                <w:b/>
              </w:rPr>
              <w:t>Evidencia</w:t>
            </w:r>
          </w:p>
        </w:tc>
        <w:tc>
          <w:tcPr>
            <w:tcW w:w="5256" w:type="dxa"/>
          </w:tcPr>
          <w:p w14:paraId="21B9FBF1" w14:textId="77777777" w:rsidR="00B244B9" w:rsidRDefault="00000000">
            <w:r>
              <w:t>Captura de la respuesta.</w:t>
            </w:r>
          </w:p>
        </w:tc>
      </w:tr>
      <w:tr w:rsidR="00B244B9" w14:paraId="7E5D3C78" w14:textId="77777777">
        <w:trPr>
          <w:jc w:val="center"/>
        </w:trPr>
        <w:tc>
          <w:tcPr>
            <w:tcW w:w="5256" w:type="dxa"/>
          </w:tcPr>
          <w:p w14:paraId="4D2FAFA8" w14:textId="77777777" w:rsidR="00B244B9" w:rsidRDefault="00000000">
            <w:r>
              <w:rPr>
                <w:b/>
              </w:rPr>
              <w:t>Observaciones</w:t>
            </w:r>
          </w:p>
        </w:tc>
        <w:tc>
          <w:tcPr>
            <w:tcW w:w="5256" w:type="dxa"/>
          </w:tcPr>
          <w:p w14:paraId="3972A629" w14:textId="77777777" w:rsidR="00B244B9" w:rsidRDefault="00000000">
            <w:r>
              <w:t>No se registran observaciones adicionales.</w:t>
            </w:r>
          </w:p>
        </w:tc>
      </w:tr>
    </w:tbl>
    <w:p w14:paraId="75AA380C" w14:textId="77777777" w:rsidR="0046374B" w:rsidRDefault="0046374B">
      <w:pPr>
        <w:jc w:val="center"/>
      </w:pPr>
    </w:p>
    <w:p w14:paraId="720BCCD4" w14:textId="49BDE0B1" w:rsidR="0046374B" w:rsidRDefault="0046374B">
      <w:pPr>
        <w:jc w:val="center"/>
      </w:pPr>
      <w:r>
        <w:t>Captura de la respuesta.</w:t>
      </w:r>
    </w:p>
    <w:p w14:paraId="59E5D608" w14:textId="6C993249" w:rsidR="00B244B9" w:rsidRDefault="0046374B">
      <w:pPr>
        <w:jc w:val="center"/>
      </w:pPr>
      <w:r w:rsidRPr="0046374B">
        <w:rPr>
          <w:i/>
          <w:noProof/>
        </w:rPr>
        <w:drawing>
          <wp:inline distT="0" distB="0" distL="0" distR="0" wp14:anchorId="4C2B1DA5" wp14:editId="40776E5D">
            <wp:extent cx="6675120" cy="3032760"/>
            <wp:effectExtent l="0" t="0" r="0" b="0"/>
            <wp:docPr id="381029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292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br/>
      </w:r>
    </w:p>
    <w:p w14:paraId="6150D648" w14:textId="77777777" w:rsidR="00B244B9" w:rsidRDefault="00000000">
      <w:r>
        <w:br w:type="page"/>
      </w:r>
    </w:p>
    <w:p w14:paraId="72CE2BC5" w14:textId="4BE9DAB3" w:rsidR="00B244B9" w:rsidRDefault="00000000">
      <w:pPr>
        <w:pStyle w:val="Ttulo1"/>
      </w:pPr>
      <w:r>
        <w:lastRenderedPageBreak/>
        <w:t>CP-</w:t>
      </w:r>
      <w:r w:rsidR="00B830AF">
        <w:t>1</w:t>
      </w:r>
      <w:r w:rsidR="00172B4F">
        <w:t>2</w:t>
      </w:r>
      <w:r>
        <w:t>H — Diseño responsive y menú móvil</w:t>
      </w:r>
    </w:p>
    <w:p w14:paraId="6A722597" w14:textId="77777777" w:rsidR="00B244B9" w:rsidRDefault="00000000">
      <w:r>
        <w:t>Escenario: Validar que la navegación de CampusFest se adapte correctamente a una pantalla de tamaño móvil.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B244B9" w14:paraId="22552176" w14:textId="77777777">
        <w:trPr>
          <w:jc w:val="center"/>
        </w:trPr>
        <w:tc>
          <w:tcPr>
            <w:tcW w:w="5256" w:type="dxa"/>
          </w:tcPr>
          <w:p w14:paraId="381909F7" w14:textId="77777777" w:rsidR="00B244B9" w:rsidRDefault="00000000">
            <w:r>
              <w:rPr>
                <w:b/>
              </w:rPr>
              <w:t>ID del caso</w:t>
            </w:r>
          </w:p>
        </w:tc>
        <w:tc>
          <w:tcPr>
            <w:tcW w:w="5256" w:type="dxa"/>
          </w:tcPr>
          <w:p w14:paraId="33A02917" w14:textId="408BABE5" w:rsidR="00B244B9" w:rsidRDefault="00000000">
            <w:r>
              <w:t>CP-1</w:t>
            </w:r>
            <w:r w:rsidR="00172B4F">
              <w:t>2</w:t>
            </w:r>
            <w:r>
              <w:t>-H</w:t>
            </w:r>
          </w:p>
        </w:tc>
      </w:tr>
      <w:tr w:rsidR="00B244B9" w14:paraId="3FE276FF" w14:textId="77777777">
        <w:trPr>
          <w:jc w:val="center"/>
        </w:trPr>
        <w:tc>
          <w:tcPr>
            <w:tcW w:w="5256" w:type="dxa"/>
          </w:tcPr>
          <w:p w14:paraId="36F177FF" w14:textId="77777777" w:rsidR="00B244B9" w:rsidRDefault="00000000">
            <w:r>
              <w:rPr>
                <w:b/>
              </w:rPr>
              <w:t>Historia de usuario</w:t>
            </w:r>
          </w:p>
        </w:tc>
        <w:tc>
          <w:tcPr>
            <w:tcW w:w="5256" w:type="dxa"/>
          </w:tcPr>
          <w:p w14:paraId="68953A17" w14:textId="77777777" w:rsidR="00B244B9" w:rsidRDefault="00000000">
            <w:r>
              <w:t>HU-29</w:t>
            </w:r>
          </w:p>
        </w:tc>
      </w:tr>
      <w:tr w:rsidR="00B244B9" w14:paraId="2E11D5B2" w14:textId="77777777">
        <w:trPr>
          <w:jc w:val="center"/>
        </w:trPr>
        <w:tc>
          <w:tcPr>
            <w:tcW w:w="5256" w:type="dxa"/>
          </w:tcPr>
          <w:p w14:paraId="6DFBEB07" w14:textId="77777777" w:rsidR="00B244B9" w:rsidRDefault="00000000">
            <w:r>
              <w:rPr>
                <w:b/>
              </w:rPr>
              <w:t>Requisito</w:t>
            </w:r>
          </w:p>
        </w:tc>
        <w:tc>
          <w:tcPr>
            <w:tcW w:w="5256" w:type="dxa"/>
          </w:tcPr>
          <w:p w14:paraId="747455F0" w14:textId="77777777" w:rsidR="00B244B9" w:rsidRDefault="00000000">
            <w:r>
              <w:t>RF-RD-06</w:t>
            </w:r>
          </w:p>
        </w:tc>
      </w:tr>
      <w:tr w:rsidR="00B244B9" w14:paraId="2F8BB84C" w14:textId="77777777">
        <w:trPr>
          <w:jc w:val="center"/>
        </w:trPr>
        <w:tc>
          <w:tcPr>
            <w:tcW w:w="5256" w:type="dxa"/>
          </w:tcPr>
          <w:p w14:paraId="7D3FCABA" w14:textId="77777777" w:rsidR="00B244B9" w:rsidRDefault="00000000">
            <w:r>
              <w:rPr>
                <w:b/>
              </w:rPr>
              <w:t>Funcionalidad</w:t>
            </w:r>
          </w:p>
        </w:tc>
        <w:tc>
          <w:tcPr>
            <w:tcW w:w="5256" w:type="dxa"/>
          </w:tcPr>
          <w:p w14:paraId="13514333" w14:textId="77777777" w:rsidR="00B244B9" w:rsidRDefault="00000000">
            <w:r>
              <w:t>Diseño responsive y menú móvil</w:t>
            </w:r>
          </w:p>
        </w:tc>
      </w:tr>
      <w:tr w:rsidR="00B244B9" w14:paraId="476A47C3" w14:textId="77777777">
        <w:trPr>
          <w:jc w:val="center"/>
        </w:trPr>
        <w:tc>
          <w:tcPr>
            <w:tcW w:w="5256" w:type="dxa"/>
          </w:tcPr>
          <w:p w14:paraId="1E29FB00" w14:textId="77777777" w:rsidR="00B244B9" w:rsidRDefault="00000000">
            <w:r>
              <w:rPr>
                <w:b/>
              </w:rPr>
              <w:t>Escenario</w:t>
            </w:r>
          </w:p>
        </w:tc>
        <w:tc>
          <w:tcPr>
            <w:tcW w:w="5256" w:type="dxa"/>
          </w:tcPr>
          <w:p w14:paraId="4B8EFC1A" w14:textId="77777777" w:rsidR="00B244B9" w:rsidRDefault="00000000">
            <w:r>
              <w:t>Validar que la navegación de CampusFest se adapte correctamente a una pantalla de tamaño móvil.</w:t>
            </w:r>
          </w:p>
        </w:tc>
      </w:tr>
      <w:tr w:rsidR="00B244B9" w14:paraId="243A027F" w14:textId="77777777">
        <w:trPr>
          <w:jc w:val="center"/>
        </w:trPr>
        <w:tc>
          <w:tcPr>
            <w:tcW w:w="5256" w:type="dxa"/>
          </w:tcPr>
          <w:p w14:paraId="534FE745" w14:textId="77777777" w:rsidR="00B244B9" w:rsidRDefault="00000000">
            <w:r>
              <w:rPr>
                <w:b/>
              </w:rPr>
              <w:t>Tipo</w:t>
            </w:r>
          </w:p>
        </w:tc>
        <w:tc>
          <w:tcPr>
            <w:tcW w:w="5256" w:type="dxa"/>
          </w:tcPr>
          <w:p w14:paraId="3B681D54" w14:textId="77777777" w:rsidR="00B244B9" w:rsidRDefault="00000000">
            <w:r>
              <w:t>Happy Path</w:t>
            </w:r>
          </w:p>
        </w:tc>
      </w:tr>
      <w:tr w:rsidR="00B244B9" w14:paraId="327D6B1E" w14:textId="77777777">
        <w:trPr>
          <w:jc w:val="center"/>
        </w:trPr>
        <w:tc>
          <w:tcPr>
            <w:tcW w:w="5256" w:type="dxa"/>
          </w:tcPr>
          <w:p w14:paraId="607E99F3" w14:textId="77777777" w:rsidR="00B244B9" w:rsidRDefault="00000000">
            <w:r>
              <w:rPr>
                <w:b/>
              </w:rPr>
              <w:t>Precondiciones</w:t>
            </w:r>
          </w:p>
        </w:tc>
        <w:tc>
          <w:tcPr>
            <w:tcW w:w="5256" w:type="dxa"/>
          </w:tcPr>
          <w:p w14:paraId="73E4FAFB" w14:textId="77777777" w:rsidR="00B244B9" w:rsidRDefault="00000000">
            <w:r>
              <w:t>1. El sistema está disponible.</w:t>
            </w:r>
            <w:r>
              <w:br/>
              <w:t>2. El sitio puede visualizarse mediante herramientas responsive del navegador o dispositivo móvil.</w:t>
            </w:r>
          </w:p>
        </w:tc>
      </w:tr>
      <w:tr w:rsidR="00B244B9" w14:paraId="64CDB8C1" w14:textId="77777777">
        <w:trPr>
          <w:jc w:val="center"/>
        </w:trPr>
        <w:tc>
          <w:tcPr>
            <w:tcW w:w="5256" w:type="dxa"/>
          </w:tcPr>
          <w:p w14:paraId="10832229" w14:textId="77777777" w:rsidR="00B244B9" w:rsidRDefault="00000000">
            <w:r>
              <w:rPr>
                <w:b/>
              </w:rPr>
              <w:t>Pasos de prueba</w:t>
            </w:r>
          </w:p>
        </w:tc>
        <w:tc>
          <w:tcPr>
            <w:tcW w:w="5256" w:type="dxa"/>
          </w:tcPr>
          <w:p w14:paraId="11C24495" w14:textId="77777777" w:rsidR="00B244B9" w:rsidRDefault="00000000">
            <w:r>
              <w:t>1. Abrir CampusFest.</w:t>
            </w:r>
            <w:r>
              <w:br/>
              <w:t>2. Cambiar el viewport a tamaño móvil.</w:t>
            </w:r>
            <w:r>
              <w:br/>
              <w:t>3. Verificar el menú de navegación.</w:t>
            </w:r>
            <w:r>
              <w:br/>
              <w:t>4. Abrir el menú desplegable.</w:t>
            </w:r>
            <w:r>
              <w:br/>
              <w:t>5. Seleccionar una opción.</w:t>
            </w:r>
            <w:r>
              <w:br/>
              <w:t>6. Confirmar que la navegación funcione correctamente.</w:t>
            </w:r>
          </w:p>
        </w:tc>
      </w:tr>
      <w:tr w:rsidR="00B244B9" w14:paraId="703015EB" w14:textId="77777777">
        <w:trPr>
          <w:jc w:val="center"/>
        </w:trPr>
        <w:tc>
          <w:tcPr>
            <w:tcW w:w="5256" w:type="dxa"/>
          </w:tcPr>
          <w:p w14:paraId="4335BFE5" w14:textId="77777777" w:rsidR="00B244B9" w:rsidRDefault="00000000">
            <w:r>
              <w:rPr>
                <w:b/>
              </w:rPr>
              <w:t>Datos de prueba</w:t>
            </w:r>
          </w:p>
        </w:tc>
        <w:tc>
          <w:tcPr>
            <w:tcW w:w="5256" w:type="dxa"/>
          </w:tcPr>
          <w:p w14:paraId="000F90BB" w14:textId="77777777" w:rsidR="00B244B9" w:rsidRDefault="00000000">
            <w:r>
              <w:t>Viewport móvil, por ejemplo 375×667.</w:t>
            </w:r>
          </w:p>
        </w:tc>
      </w:tr>
      <w:tr w:rsidR="00B244B9" w14:paraId="64D8CCEB" w14:textId="77777777">
        <w:trPr>
          <w:jc w:val="center"/>
        </w:trPr>
        <w:tc>
          <w:tcPr>
            <w:tcW w:w="5256" w:type="dxa"/>
          </w:tcPr>
          <w:p w14:paraId="7FC5DD37" w14:textId="77777777" w:rsidR="00B244B9" w:rsidRDefault="00000000">
            <w:r>
              <w:rPr>
                <w:b/>
              </w:rPr>
              <w:t>Resultado esperado</w:t>
            </w:r>
          </w:p>
        </w:tc>
        <w:tc>
          <w:tcPr>
            <w:tcW w:w="5256" w:type="dxa"/>
          </w:tcPr>
          <w:p w14:paraId="64C496C4" w14:textId="77777777" w:rsidR="00B244B9" w:rsidRDefault="00000000">
            <w:r>
              <w:t>El menú debe adaptarse al tamaño móvil, poder abrirse/cerrarse y permitir navegar a las opciones disponibles sin desbordamientos importantes.</w:t>
            </w:r>
          </w:p>
        </w:tc>
      </w:tr>
      <w:tr w:rsidR="00B244B9" w14:paraId="4285E219" w14:textId="77777777">
        <w:trPr>
          <w:jc w:val="center"/>
        </w:trPr>
        <w:tc>
          <w:tcPr>
            <w:tcW w:w="5256" w:type="dxa"/>
          </w:tcPr>
          <w:p w14:paraId="6C3A4CE7" w14:textId="77777777" w:rsidR="00B244B9" w:rsidRDefault="00000000">
            <w:r>
              <w:rPr>
                <w:b/>
              </w:rPr>
              <w:t>Resultado obtenido</w:t>
            </w:r>
          </w:p>
        </w:tc>
        <w:tc>
          <w:tcPr>
            <w:tcW w:w="5256" w:type="dxa"/>
          </w:tcPr>
          <w:p w14:paraId="13A52B96" w14:textId="77777777" w:rsidR="00B244B9" w:rsidRDefault="00000000">
            <w:r>
              <w:t>La navegación móvil funcionó correctamente.</w:t>
            </w:r>
          </w:p>
        </w:tc>
      </w:tr>
      <w:tr w:rsidR="00B244B9" w14:paraId="5D64559F" w14:textId="77777777">
        <w:trPr>
          <w:jc w:val="center"/>
        </w:trPr>
        <w:tc>
          <w:tcPr>
            <w:tcW w:w="5256" w:type="dxa"/>
          </w:tcPr>
          <w:p w14:paraId="253FB34C" w14:textId="77777777" w:rsidR="00B244B9" w:rsidRDefault="00000000">
            <w:r>
              <w:rPr>
                <w:b/>
              </w:rPr>
              <w:t>Estado</w:t>
            </w:r>
          </w:p>
        </w:tc>
        <w:tc>
          <w:tcPr>
            <w:tcW w:w="5256" w:type="dxa"/>
          </w:tcPr>
          <w:p w14:paraId="17CE38C3" w14:textId="77777777" w:rsidR="00B244B9" w:rsidRDefault="00000000">
            <w:r>
              <w:t>PASS</w:t>
            </w:r>
          </w:p>
        </w:tc>
      </w:tr>
      <w:tr w:rsidR="00B244B9" w14:paraId="13213806" w14:textId="77777777">
        <w:trPr>
          <w:jc w:val="center"/>
        </w:trPr>
        <w:tc>
          <w:tcPr>
            <w:tcW w:w="5256" w:type="dxa"/>
          </w:tcPr>
          <w:p w14:paraId="6D35AB39" w14:textId="77777777" w:rsidR="00B244B9" w:rsidRDefault="00000000">
            <w:r>
              <w:rPr>
                <w:b/>
              </w:rPr>
              <w:t>Evidencia</w:t>
            </w:r>
          </w:p>
        </w:tc>
        <w:tc>
          <w:tcPr>
            <w:tcW w:w="5256" w:type="dxa"/>
          </w:tcPr>
          <w:p w14:paraId="3EF68A37" w14:textId="77777777" w:rsidR="00B244B9" w:rsidRDefault="00000000">
            <w:r>
              <w:t>Capturas del menú cerrado y abierto en viewport móvil.</w:t>
            </w:r>
          </w:p>
        </w:tc>
      </w:tr>
      <w:tr w:rsidR="00B244B9" w14:paraId="5BEDE7E9" w14:textId="77777777">
        <w:trPr>
          <w:jc w:val="center"/>
        </w:trPr>
        <w:tc>
          <w:tcPr>
            <w:tcW w:w="5256" w:type="dxa"/>
          </w:tcPr>
          <w:p w14:paraId="7C6F0210" w14:textId="77777777" w:rsidR="00B244B9" w:rsidRDefault="00000000">
            <w:r>
              <w:rPr>
                <w:b/>
              </w:rPr>
              <w:t>Observaciones</w:t>
            </w:r>
          </w:p>
        </w:tc>
        <w:tc>
          <w:tcPr>
            <w:tcW w:w="5256" w:type="dxa"/>
          </w:tcPr>
          <w:p w14:paraId="49AF0F61" w14:textId="77777777" w:rsidR="00B244B9" w:rsidRDefault="00000000">
            <w:r>
              <w:t>No se registran observaciones adicionales.</w:t>
            </w:r>
          </w:p>
        </w:tc>
      </w:tr>
    </w:tbl>
    <w:p w14:paraId="0444A5CE" w14:textId="77777777" w:rsidR="00F54125" w:rsidRDefault="00F54125" w:rsidP="00F54125">
      <w:pPr>
        <w:jc w:val="center"/>
      </w:pPr>
    </w:p>
    <w:p w14:paraId="1488E327" w14:textId="70B822D0" w:rsidR="00F54125" w:rsidRDefault="00F54125" w:rsidP="00633947">
      <w:pPr>
        <w:jc w:val="center"/>
      </w:pPr>
      <w:r>
        <w:t>Capturas del menú cerrado y abierto en viewport móvil:</w:t>
      </w:r>
    </w:p>
    <w:p w14:paraId="3D00D88E" w14:textId="1EB18B93" w:rsidR="00B244B9" w:rsidRDefault="00633947" w:rsidP="00633947">
      <w:pPr>
        <w:jc w:val="center"/>
      </w:pPr>
      <w:r w:rsidRPr="00633947">
        <w:rPr>
          <w:noProof/>
        </w:rPr>
        <w:drawing>
          <wp:inline distT="0" distB="0" distL="0" distR="0" wp14:anchorId="0F48AFC9" wp14:editId="674137F2">
            <wp:extent cx="4848045" cy="2166678"/>
            <wp:effectExtent l="0" t="0" r="0" b="5080"/>
            <wp:docPr id="926743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434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74667" cy="217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4125" w:rsidRPr="00F54125">
        <w:rPr>
          <w:noProof/>
        </w:rPr>
        <w:drawing>
          <wp:inline distT="0" distB="0" distL="0" distR="0" wp14:anchorId="08C0F126" wp14:editId="701044C2">
            <wp:extent cx="4848046" cy="2047240"/>
            <wp:effectExtent l="0" t="0" r="0" b="0"/>
            <wp:docPr id="418541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411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70814" cy="205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4809A3F" w14:textId="5C697BD8" w:rsidR="00B244B9" w:rsidRDefault="00000000">
      <w:pPr>
        <w:pStyle w:val="Ttulo1"/>
      </w:pPr>
      <w:r>
        <w:lastRenderedPageBreak/>
        <w:t>CP-1</w:t>
      </w:r>
      <w:r w:rsidR="00172B4F">
        <w:t>2</w:t>
      </w:r>
      <w:r>
        <w:t>-E — Diseño responsive y menú móvil</w:t>
      </w:r>
    </w:p>
    <w:p w14:paraId="34AA5AD9" w14:textId="77777777" w:rsidR="00B244B9" w:rsidRDefault="00000000">
      <w:r>
        <w:t>Escenario: Validar el comportamiento responsive en una pantalla móvil con contenido extenso o al rotar/cambiar el ancho del viewport.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B244B9" w14:paraId="5015ACBF" w14:textId="77777777">
        <w:trPr>
          <w:jc w:val="center"/>
        </w:trPr>
        <w:tc>
          <w:tcPr>
            <w:tcW w:w="5256" w:type="dxa"/>
          </w:tcPr>
          <w:p w14:paraId="066C0942" w14:textId="77777777" w:rsidR="00B244B9" w:rsidRDefault="00000000">
            <w:r>
              <w:rPr>
                <w:b/>
              </w:rPr>
              <w:t>ID del caso</w:t>
            </w:r>
          </w:p>
        </w:tc>
        <w:tc>
          <w:tcPr>
            <w:tcW w:w="5256" w:type="dxa"/>
          </w:tcPr>
          <w:p w14:paraId="79ABD4F5" w14:textId="64E0EE96" w:rsidR="00B244B9" w:rsidRDefault="00000000">
            <w:r>
              <w:t>CP-1</w:t>
            </w:r>
            <w:r w:rsidR="00172B4F">
              <w:t>2</w:t>
            </w:r>
            <w:r>
              <w:t>-E</w:t>
            </w:r>
          </w:p>
        </w:tc>
      </w:tr>
      <w:tr w:rsidR="00B244B9" w14:paraId="098EA849" w14:textId="77777777">
        <w:trPr>
          <w:jc w:val="center"/>
        </w:trPr>
        <w:tc>
          <w:tcPr>
            <w:tcW w:w="5256" w:type="dxa"/>
          </w:tcPr>
          <w:p w14:paraId="6A90EB09" w14:textId="77777777" w:rsidR="00B244B9" w:rsidRDefault="00000000">
            <w:r>
              <w:rPr>
                <w:b/>
              </w:rPr>
              <w:t>Historia de usuario</w:t>
            </w:r>
          </w:p>
        </w:tc>
        <w:tc>
          <w:tcPr>
            <w:tcW w:w="5256" w:type="dxa"/>
          </w:tcPr>
          <w:p w14:paraId="54959554" w14:textId="77777777" w:rsidR="00B244B9" w:rsidRDefault="00000000">
            <w:r>
              <w:t>HU-29</w:t>
            </w:r>
          </w:p>
        </w:tc>
      </w:tr>
      <w:tr w:rsidR="00B244B9" w14:paraId="6ABE086C" w14:textId="77777777">
        <w:trPr>
          <w:jc w:val="center"/>
        </w:trPr>
        <w:tc>
          <w:tcPr>
            <w:tcW w:w="5256" w:type="dxa"/>
          </w:tcPr>
          <w:p w14:paraId="40DABA28" w14:textId="77777777" w:rsidR="00B244B9" w:rsidRDefault="00000000">
            <w:r>
              <w:rPr>
                <w:b/>
              </w:rPr>
              <w:t>Requisito</w:t>
            </w:r>
          </w:p>
        </w:tc>
        <w:tc>
          <w:tcPr>
            <w:tcW w:w="5256" w:type="dxa"/>
          </w:tcPr>
          <w:p w14:paraId="22246EDE" w14:textId="77777777" w:rsidR="00B244B9" w:rsidRDefault="00000000">
            <w:r>
              <w:t>RF-RD-06</w:t>
            </w:r>
          </w:p>
        </w:tc>
      </w:tr>
      <w:tr w:rsidR="00B244B9" w14:paraId="17EDD966" w14:textId="77777777">
        <w:trPr>
          <w:jc w:val="center"/>
        </w:trPr>
        <w:tc>
          <w:tcPr>
            <w:tcW w:w="5256" w:type="dxa"/>
          </w:tcPr>
          <w:p w14:paraId="175605E8" w14:textId="77777777" w:rsidR="00B244B9" w:rsidRDefault="00000000">
            <w:r>
              <w:rPr>
                <w:b/>
              </w:rPr>
              <w:t>Funcionalidad</w:t>
            </w:r>
          </w:p>
        </w:tc>
        <w:tc>
          <w:tcPr>
            <w:tcW w:w="5256" w:type="dxa"/>
          </w:tcPr>
          <w:p w14:paraId="5A2D539F" w14:textId="77777777" w:rsidR="00B244B9" w:rsidRDefault="00000000">
            <w:r>
              <w:t>Diseño responsive y menú móvil</w:t>
            </w:r>
          </w:p>
        </w:tc>
      </w:tr>
      <w:tr w:rsidR="00B244B9" w14:paraId="61ECBF95" w14:textId="77777777">
        <w:trPr>
          <w:jc w:val="center"/>
        </w:trPr>
        <w:tc>
          <w:tcPr>
            <w:tcW w:w="5256" w:type="dxa"/>
          </w:tcPr>
          <w:p w14:paraId="1AB9E158" w14:textId="77777777" w:rsidR="00B244B9" w:rsidRDefault="00000000">
            <w:r>
              <w:rPr>
                <w:b/>
              </w:rPr>
              <w:t>Escenario</w:t>
            </w:r>
          </w:p>
        </w:tc>
        <w:tc>
          <w:tcPr>
            <w:tcW w:w="5256" w:type="dxa"/>
          </w:tcPr>
          <w:p w14:paraId="6806A4CA" w14:textId="77777777" w:rsidR="00B244B9" w:rsidRDefault="00000000">
            <w:r>
              <w:t>Validar el comportamiento responsive en una pantalla móvil con contenido extenso o al rotar/cambiar el ancho del viewport.</w:t>
            </w:r>
          </w:p>
        </w:tc>
      </w:tr>
      <w:tr w:rsidR="00B244B9" w14:paraId="2FFBF52C" w14:textId="77777777">
        <w:trPr>
          <w:jc w:val="center"/>
        </w:trPr>
        <w:tc>
          <w:tcPr>
            <w:tcW w:w="5256" w:type="dxa"/>
          </w:tcPr>
          <w:p w14:paraId="527EAE0A" w14:textId="77777777" w:rsidR="00B244B9" w:rsidRDefault="00000000">
            <w:r>
              <w:rPr>
                <w:b/>
              </w:rPr>
              <w:t>Tipo</w:t>
            </w:r>
          </w:p>
        </w:tc>
        <w:tc>
          <w:tcPr>
            <w:tcW w:w="5256" w:type="dxa"/>
          </w:tcPr>
          <w:p w14:paraId="60E79996" w14:textId="77777777" w:rsidR="00B244B9" w:rsidRDefault="00000000">
            <w:r>
              <w:t>Edge Case</w:t>
            </w:r>
          </w:p>
        </w:tc>
      </w:tr>
      <w:tr w:rsidR="00B244B9" w14:paraId="6A8BB25F" w14:textId="77777777">
        <w:trPr>
          <w:jc w:val="center"/>
        </w:trPr>
        <w:tc>
          <w:tcPr>
            <w:tcW w:w="5256" w:type="dxa"/>
          </w:tcPr>
          <w:p w14:paraId="6FF95F1D" w14:textId="77777777" w:rsidR="00B244B9" w:rsidRDefault="00000000">
            <w:r>
              <w:rPr>
                <w:b/>
              </w:rPr>
              <w:t>Precondiciones</w:t>
            </w:r>
          </w:p>
        </w:tc>
        <w:tc>
          <w:tcPr>
            <w:tcW w:w="5256" w:type="dxa"/>
          </w:tcPr>
          <w:p w14:paraId="4CC2DC56" w14:textId="77777777" w:rsidR="00B244B9" w:rsidRDefault="00000000">
            <w:r>
              <w:t>1. El sistema está disponible.</w:t>
            </w:r>
            <w:r>
              <w:br/>
              <w:t>2. El navegador permite modificar el tamaño del viewport.</w:t>
            </w:r>
          </w:p>
        </w:tc>
      </w:tr>
      <w:tr w:rsidR="00B244B9" w14:paraId="7845CA26" w14:textId="77777777">
        <w:trPr>
          <w:jc w:val="center"/>
        </w:trPr>
        <w:tc>
          <w:tcPr>
            <w:tcW w:w="5256" w:type="dxa"/>
          </w:tcPr>
          <w:p w14:paraId="0C46CC45" w14:textId="77777777" w:rsidR="00B244B9" w:rsidRDefault="00000000">
            <w:r>
              <w:rPr>
                <w:b/>
              </w:rPr>
              <w:t>Pasos de prueba</w:t>
            </w:r>
          </w:p>
        </w:tc>
        <w:tc>
          <w:tcPr>
            <w:tcW w:w="5256" w:type="dxa"/>
          </w:tcPr>
          <w:p w14:paraId="131719CF" w14:textId="77777777" w:rsidR="00B244B9" w:rsidRDefault="00000000">
            <w:r>
              <w:t>1. Abrir CampusFest en viewport móvil.</w:t>
            </w:r>
            <w:r>
              <w:br/>
              <w:t>2. Navegar a una página con mayor cantidad de contenido.</w:t>
            </w:r>
            <w:r>
              <w:br/>
              <w:t>3. Cambiar el ancho del viewport.</w:t>
            </w:r>
            <w:r>
              <w:br/>
              <w:t>4. Abrir y cerrar el menú.</w:t>
            </w:r>
            <w:r>
              <w:br/>
              <w:t>5. Verificar que no existan elementos superpuestos, cortados o inaccesibles.</w:t>
            </w:r>
          </w:p>
        </w:tc>
      </w:tr>
      <w:tr w:rsidR="00B244B9" w14:paraId="3ED08E52" w14:textId="77777777">
        <w:trPr>
          <w:jc w:val="center"/>
        </w:trPr>
        <w:tc>
          <w:tcPr>
            <w:tcW w:w="5256" w:type="dxa"/>
          </w:tcPr>
          <w:p w14:paraId="28691D99" w14:textId="77777777" w:rsidR="00B244B9" w:rsidRDefault="00000000">
            <w:r>
              <w:rPr>
                <w:b/>
              </w:rPr>
              <w:t>Datos de prueba</w:t>
            </w:r>
          </w:p>
        </w:tc>
        <w:tc>
          <w:tcPr>
            <w:tcW w:w="5256" w:type="dxa"/>
          </w:tcPr>
          <w:p w14:paraId="63A151EB" w14:textId="77777777" w:rsidR="00B244B9" w:rsidRDefault="00000000">
            <w:r>
              <w:t>Viewports móviles de diferentes anchos.</w:t>
            </w:r>
          </w:p>
        </w:tc>
      </w:tr>
      <w:tr w:rsidR="00B244B9" w14:paraId="46733E40" w14:textId="77777777">
        <w:trPr>
          <w:jc w:val="center"/>
        </w:trPr>
        <w:tc>
          <w:tcPr>
            <w:tcW w:w="5256" w:type="dxa"/>
          </w:tcPr>
          <w:p w14:paraId="61F0B37B" w14:textId="77777777" w:rsidR="00B244B9" w:rsidRDefault="00000000">
            <w:r>
              <w:rPr>
                <w:b/>
              </w:rPr>
              <w:t>Resultado esperado</w:t>
            </w:r>
          </w:p>
        </w:tc>
        <w:tc>
          <w:tcPr>
            <w:tcW w:w="5256" w:type="dxa"/>
          </w:tcPr>
          <w:p w14:paraId="6A2271C3" w14:textId="77777777" w:rsidR="00B244B9" w:rsidRDefault="00000000">
            <w:r>
              <w:t>La interfaz debe conservar la funcionalidad de navegación y evitar solapamientos o contenido crítico inaccesible.</w:t>
            </w:r>
          </w:p>
        </w:tc>
      </w:tr>
      <w:tr w:rsidR="00B244B9" w14:paraId="2D369CBB" w14:textId="77777777">
        <w:trPr>
          <w:jc w:val="center"/>
        </w:trPr>
        <w:tc>
          <w:tcPr>
            <w:tcW w:w="5256" w:type="dxa"/>
          </w:tcPr>
          <w:p w14:paraId="4E27F31E" w14:textId="77777777" w:rsidR="00B244B9" w:rsidRDefault="00000000">
            <w:r>
              <w:rPr>
                <w:b/>
              </w:rPr>
              <w:t>Resultado obtenido</w:t>
            </w:r>
          </w:p>
        </w:tc>
        <w:tc>
          <w:tcPr>
            <w:tcW w:w="5256" w:type="dxa"/>
          </w:tcPr>
          <w:p w14:paraId="6DA6A5E1" w14:textId="77777777" w:rsidR="00B244B9" w:rsidRDefault="00000000">
            <w:r>
              <w:t>La interfaz se mantuvo funcional al modificar el viewport.</w:t>
            </w:r>
          </w:p>
        </w:tc>
      </w:tr>
      <w:tr w:rsidR="00B244B9" w14:paraId="5D46BF41" w14:textId="77777777">
        <w:trPr>
          <w:jc w:val="center"/>
        </w:trPr>
        <w:tc>
          <w:tcPr>
            <w:tcW w:w="5256" w:type="dxa"/>
          </w:tcPr>
          <w:p w14:paraId="23276C4E" w14:textId="77777777" w:rsidR="00B244B9" w:rsidRDefault="00000000">
            <w:r>
              <w:rPr>
                <w:b/>
              </w:rPr>
              <w:t>Estado</w:t>
            </w:r>
          </w:p>
        </w:tc>
        <w:tc>
          <w:tcPr>
            <w:tcW w:w="5256" w:type="dxa"/>
          </w:tcPr>
          <w:p w14:paraId="3A72B2EB" w14:textId="77777777" w:rsidR="00B244B9" w:rsidRDefault="00000000">
            <w:r>
              <w:t>PASS</w:t>
            </w:r>
          </w:p>
        </w:tc>
      </w:tr>
      <w:tr w:rsidR="00B244B9" w14:paraId="726BFEAD" w14:textId="77777777">
        <w:trPr>
          <w:jc w:val="center"/>
        </w:trPr>
        <w:tc>
          <w:tcPr>
            <w:tcW w:w="5256" w:type="dxa"/>
          </w:tcPr>
          <w:p w14:paraId="7E24114D" w14:textId="77777777" w:rsidR="00B244B9" w:rsidRDefault="00000000">
            <w:r>
              <w:rPr>
                <w:b/>
              </w:rPr>
              <w:t>Evidencia</w:t>
            </w:r>
          </w:p>
        </w:tc>
        <w:tc>
          <w:tcPr>
            <w:tcW w:w="5256" w:type="dxa"/>
          </w:tcPr>
          <w:p w14:paraId="48B8BE5E" w14:textId="77777777" w:rsidR="00B244B9" w:rsidRDefault="00000000">
            <w:r>
              <w:t>Capturas de diferentes anchos mostrando la adaptación.</w:t>
            </w:r>
          </w:p>
        </w:tc>
      </w:tr>
      <w:tr w:rsidR="00B244B9" w14:paraId="0497C8CF" w14:textId="77777777">
        <w:trPr>
          <w:jc w:val="center"/>
        </w:trPr>
        <w:tc>
          <w:tcPr>
            <w:tcW w:w="5256" w:type="dxa"/>
          </w:tcPr>
          <w:p w14:paraId="34162D95" w14:textId="77777777" w:rsidR="00B244B9" w:rsidRDefault="00000000">
            <w:r>
              <w:rPr>
                <w:b/>
              </w:rPr>
              <w:t>Observaciones</w:t>
            </w:r>
          </w:p>
        </w:tc>
        <w:tc>
          <w:tcPr>
            <w:tcW w:w="5256" w:type="dxa"/>
          </w:tcPr>
          <w:p w14:paraId="51DF74FC" w14:textId="77777777" w:rsidR="00B244B9" w:rsidRDefault="00000000">
            <w:r>
              <w:t>No se registran observaciones adicionales.</w:t>
            </w:r>
          </w:p>
        </w:tc>
      </w:tr>
    </w:tbl>
    <w:p w14:paraId="205D43E0" w14:textId="77777777" w:rsidR="000A3A47" w:rsidRDefault="000A3A47">
      <w:pPr>
        <w:jc w:val="center"/>
      </w:pPr>
    </w:p>
    <w:p w14:paraId="2E484C21" w14:textId="269D59F8" w:rsidR="00F5619D" w:rsidRDefault="00F5619D">
      <w:pPr>
        <w:jc w:val="center"/>
      </w:pPr>
      <w:r>
        <w:t>Capturas de diferentes anchos mostrando la adaptación</w:t>
      </w:r>
    </w:p>
    <w:p w14:paraId="4DFF57D5" w14:textId="1815E7C2" w:rsidR="00B244B9" w:rsidRDefault="00F5619D">
      <w:pPr>
        <w:jc w:val="center"/>
      </w:pPr>
      <w:r w:rsidRPr="00F5619D">
        <w:rPr>
          <w:i/>
          <w:noProof/>
        </w:rPr>
        <w:drawing>
          <wp:inline distT="0" distB="0" distL="0" distR="0" wp14:anchorId="1B68CD81" wp14:editId="272910D1">
            <wp:extent cx="4794262" cy="2208772"/>
            <wp:effectExtent l="0" t="0" r="6350" b="1270"/>
            <wp:docPr id="93831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132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99649" cy="22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br/>
      </w:r>
    </w:p>
    <w:p w14:paraId="2AD27EBD" w14:textId="77777777" w:rsidR="000A3A47" w:rsidRDefault="000A3A47">
      <w:pPr>
        <w:jc w:val="center"/>
      </w:pPr>
    </w:p>
    <w:p w14:paraId="1E04A8E2" w14:textId="77777777" w:rsidR="000A3A47" w:rsidRDefault="000A3A47">
      <w:pPr>
        <w:jc w:val="center"/>
      </w:pPr>
    </w:p>
    <w:p w14:paraId="3DC51A21" w14:textId="77777777" w:rsidR="000A3A47" w:rsidRDefault="000A3A47">
      <w:pPr>
        <w:jc w:val="center"/>
      </w:pPr>
    </w:p>
    <w:p w14:paraId="4E5A5336" w14:textId="77777777" w:rsidR="000A3A47" w:rsidRDefault="000A3A47">
      <w:pPr>
        <w:jc w:val="center"/>
      </w:pPr>
    </w:p>
    <w:p w14:paraId="56E4C443" w14:textId="77777777" w:rsidR="000A3A47" w:rsidRDefault="000A3A47">
      <w:pPr>
        <w:jc w:val="center"/>
      </w:pPr>
    </w:p>
    <w:p w14:paraId="1BCAE346" w14:textId="77777777" w:rsidR="000A3A47" w:rsidRDefault="000A3A47" w:rsidP="000A3A47">
      <w:pPr>
        <w:jc w:val="center"/>
      </w:pPr>
      <w:r>
        <w:lastRenderedPageBreak/>
        <w:t>Capturas de diferentes anchos mostrando la adaptación</w:t>
      </w:r>
    </w:p>
    <w:p w14:paraId="11A47B0A" w14:textId="77777777" w:rsidR="009051D9" w:rsidRDefault="000A3A47" w:rsidP="000A3A47">
      <w:pPr>
        <w:jc w:val="center"/>
      </w:pPr>
      <w:r w:rsidRPr="000A3A47">
        <w:rPr>
          <w:noProof/>
        </w:rPr>
        <w:drawing>
          <wp:inline distT="0" distB="0" distL="0" distR="0" wp14:anchorId="524D166A" wp14:editId="7261B792">
            <wp:extent cx="5061981" cy="2329705"/>
            <wp:effectExtent l="0" t="0" r="5715" b="0"/>
            <wp:docPr id="977820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201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9509" cy="23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2F6F" w14:textId="77777777" w:rsidR="009051D9" w:rsidRDefault="009051D9" w:rsidP="000A3A47">
      <w:pPr>
        <w:jc w:val="center"/>
      </w:pPr>
    </w:p>
    <w:p w14:paraId="61807FE0" w14:textId="77777777" w:rsidR="009051D9" w:rsidRDefault="009051D9" w:rsidP="009051D9">
      <w:pPr>
        <w:pStyle w:val="Ttulo1"/>
      </w:pPr>
      <w:r>
        <w:t>Resumen de cobertura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9051D9" w14:paraId="519205F9" w14:textId="77777777" w:rsidTr="00DE3E43">
        <w:tc>
          <w:tcPr>
            <w:tcW w:w="2628" w:type="dxa"/>
          </w:tcPr>
          <w:p w14:paraId="19B6AA51" w14:textId="77777777" w:rsidR="009051D9" w:rsidRDefault="009051D9" w:rsidP="00DE3E43">
            <w:r>
              <w:rPr>
                <w:b/>
              </w:rPr>
              <w:t>Funcionalidad</w:t>
            </w:r>
          </w:p>
        </w:tc>
        <w:tc>
          <w:tcPr>
            <w:tcW w:w="2628" w:type="dxa"/>
          </w:tcPr>
          <w:p w14:paraId="0FB09529" w14:textId="77777777" w:rsidR="009051D9" w:rsidRDefault="009051D9" w:rsidP="00DE3E43">
            <w:r>
              <w:rPr>
                <w:b/>
              </w:rPr>
              <w:t>Happy Path</w:t>
            </w:r>
          </w:p>
        </w:tc>
        <w:tc>
          <w:tcPr>
            <w:tcW w:w="2628" w:type="dxa"/>
          </w:tcPr>
          <w:p w14:paraId="0456EE0F" w14:textId="77777777" w:rsidR="009051D9" w:rsidRDefault="009051D9" w:rsidP="00DE3E43">
            <w:r>
              <w:rPr>
                <w:b/>
              </w:rPr>
              <w:t>Edge Case</w:t>
            </w:r>
          </w:p>
        </w:tc>
        <w:tc>
          <w:tcPr>
            <w:tcW w:w="2628" w:type="dxa"/>
          </w:tcPr>
          <w:p w14:paraId="15F776B7" w14:textId="77777777" w:rsidR="009051D9" w:rsidRDefault="009051D9" w:rsidP="00DE3E43">
            <w:r>
              <w:rPr>
                <w:b/>
              </w:rPr>
              <w:t>Total</w:t>
            </w:r>
          </w:p>
        </w:tc>
      </w:tr>
      <w:tr w:rsidR="009051D9" w14:paraId="2C47F3D0" w14:textId="77777777" w:rsidTr="00DE3E43">
        <w:tc>
          <w:tcPr>
            <w:tcW w:w="2628" w:type="dxa"/>
          </w:tcPr>
          <w:p w14:paraId="69FC03D6" w14:textId="77777777" w:rsidR="009051D9" w:rsidRDefault="009051D9" w:rsidP="00DE3E43">
            <w:r>
              <w:t>Lista de espera</w:t>
            </w:r>
          </w:p>
        </w:tc>
        <w:tc>
          <w:tcPr>
            <w:tcW w:w="2628" w:type="dxa"/>
          </w:tcPr>
          <w:p w14:paraId="042C158B" w14:textId="77777777" w:rsidR="009051D9" w:rsidRDefault="009051D9" w:rsidP="00DE3E43">
            <w:r>
              <w:t>1</w:t>
            </w:r>
          </w:p>
        </w:tc>
        <w:tc>
          <w:tcPr>
            <w:tcW w:w="2628" w:type="dxa"/>
          </w:tcPr>
          <w:p w14:paraId="2A431F15" w14:textId="77777777" w:rsidR="009051D9" w:rsidRDefault="009051D9" w:rsidP="00DE3E43">
            <w:r>
              <w:t>1</w:t>
            </w:r>
          </w:p>
        </w:tc>
        <w:tc>
          <w:tcPr>
            <w:tcW w:w="2628" w:type="dxa"/>
          </w:tcPr>
          <w:p w14:paraId="6C0C3B33" w14:textId="77777777" w:rsidR="009051D9" w:rsidRDefault="009051D9" w:rsidP="00DE3E43">
            <w:r>
              <w:t>2</w:t>
            </w:r>
          </w:p>
        </w:tc>
      </w:tr>
      <w:tr w:rsidR="009051D9" w14:paraId="3B230E80" w14:textId="77777777" w:rsidTr="00DE3E43">
        <w:tc>
          <w:tcPr>
            <w:tcW w:w="2628" w:type="dxa"/>
          </w:tcPr>
          <w:p w14:paraId="5F6135C6" w14:textId="77777777" w:rsidR="009051D9" w:rsidRDefault="009051D9" w:rsidP="00DE3E43">
            <w:r>
              <w:t>Detalle de actividad</w:t>
            </w:r>
          </w:p>
        </w:tc>
        <w:tc>
          <w:tcPr>
            <w:tcW w:w="2628" w:type="dxa"/>
          </w:tcPr>
          <w:p w14:paraId="2F58C426" w14:textId="77777777" w:rsidR="009051D9" w:rsidRDefault="009051D9" w:rsidP="00DE3E43">
            <w:r>
              <w:t>1</w:t>
            </w:r>
          </w:p>
        </w:tc>
        <w:tc>
          <w:tcPr>
            <w:tcW w:w="2628" w:type="dxa"/>
          </w:tcPr>
          <w:p w14:paraId="7B69A9C3" w14:textId="77777777" w:rsidR="009051D9" w:rsidRDefault="009051D9" w:rsidP="00DE3E43">
            <w:r>
              <w:t>1</w:t>
            </w:r>
          </w:p>
        </w:tc>
        <w:tc>
          <w:tcPr>
            <w:tcW w:w="2628" w:type="dxa"/>
          </w:tcPr>
          <w:p w14:paraId="1FA29461" w14:textId="77777777" w:rsidR="009051D9" w:rsidRDefault="009051D9" w:rsidP="00DE3E43">
            <w:r>
              <w:t>2</w:t>
            </w:r>
          </w:p>
        </w:tc>
      </w:tr>
      <w:tr w:rsidR="009051D9" w14:paraId="4E2C1935" w14:textId="77777777" w:rsidTr="00DE3E43">
        <w:tc>
          <w:tcPr>
            <w:tcW w:w="2628" w:type="dxa"/>
          </w:tcPr>
          <w:p w14:paraId="4AF0265B" w14:textId="77777777" w:rsidR="009051D9" w:rsidRDefault="009051D9" w:rsidP="00DE3E43">
            <w:r>
              <w:t>Actividades</w:t>
            </w:r>
          </w:p>
        </w:tc>
        <w:tc>
          <w:tcPr>
            <w:tcW w:w="2628" w:type="dxa"/>
          </w:tcPr>
          <w:p w14:paraId="79FC5370" w14:textId="77777777" w:rsidR="009051D9" w:rsidRDefault="009051D9" w:rsidP="00DE3E43">
            <w:r>
              <w:t>1</w:t>
            </w:r>
          </w:p>
        </w:tc>
        <w:tc>
          <w:tcPr>
            <w:tcW w:w="2628" w:type="dxa"/>
          </w:tcPr>
          <w:p w14:paraId="6019DC7B" w14:textId="77777777" w:rsidR="009051D9" w:rsidRDefault="009051D9" w:rsidP="00DE3E43">
            <w:r>
              <w:t>1</w:t>
            </w:r>
          </w:p>
        </w:tc>
        <w:tc>
          <w:tcPr>
            <w:tcW w:w="2628" w:type="dxa"/>
          </w:tcPr>
          <w:p w14:paraId="5B2C50FE" w14:textId="77777777" w:rsidR="009051D9" w:rsidRDefault="009051D9" w:rsidP="00DE3E43">
            <w:r>
              <w:t>2</w:t>
            </w:r>
          </w:p>
        </w:tc>
      </w:tr>
      <w:tr w:rsidR="009051D9" w14:paraId="423C4407" w14:textId="77777777" w:rsidTr="00DE3E43">
        <w:tc>
          <w:tcPr>
            <w:tcW w:w="2628" w:type="dxa"/>
          </w:tcPr>
          <w:p w14:paraId="0CCFE68A" w14:textId="77777777" w:rsidR="009051D9" w:rsidRDefault="009051D9" w:rsidP="00DE3E43">
            <w:r>
              <w:t>Inscripción</w:t>
            </w:r>
          </w:p>
        </w:tc>
        <w:tc>
          <w:tcPr>
            <w:tcW w:w="2628" w:type="dxa"/>
          </w:tcPr>
          <w:p w14:paraId="1ECBFF45" w14:textId="77777777" w:rsidR="009051D9" w:rsidRDefault="009051D9" w:rsidP="00DE3E43">
            <w:r>
              <w:t>1</w:t>
            </w:r>
          </w:p>
        </w:tc>
        <w:tc>
          <w:tcPr>
            <w:tcW w:w="2628" w:type="dxa"/>
          </w:tcPr>
          <w:p w14:paraId="130CCA51" w14:textId="77777777" w:rsidR="009051D9" w:rsidRDefault="009051D9" w:rsidP="00DE3E43">
            <w:r>
              <w:t>1</w:t>
            </w:r>
          </w:p>
        </w:tc>
        <w:tc>
          <w:tcPr>
            <w:tcW w:w="2628" w:type="dxa"/>
          </w:tcPr>
          <w:p w14:paraId="6CBA4D81" w14:textId="77777777" w:rsidR="009051D9" w:rsidRDefault="009051D9" w:rsidP="00DE3E43">
            <w:r>
              <w:t>2</w:t>
            </w:r>
          </w:p>
        </w:tc>
      </w:tr>
      <w:tr w:rsidR="009051D9" w14:paraId="7A2C88A5" w14:textId="77777777" w:rsidTr="00DE3E43">
        <w:tc>
          <w:tcPr>
            <w:tcW w:w="2628" w:type="dxa"/>
          </w:tcPr>
          <w:p w14:paraId="1D0A8541" w14:textId="77777777" w:rsidR="009051D9" w:rsidRDefault="009051D9" w:rsidP="00DE3E43">
            <w:r>
              <w:t>Horario</w:t>
            </w:r>
          </w:p>
        </w:tc>
        <w:tc>
          <w:tcPr>
            <w:tcW w:w="2628" w:type="dxa"/>
          </w:tcPr>
          <w:p w14:paraId="37A6D7BE" w14:textId="77777777" w:rsidR="009051D9" w:rsidRDefault="009051D9" w:rsidP="00DE3E43">
            <w:r>
              <w:t>1</w:t>
            </w:r>
          </w:p>
        </w:tc>
        <w:tc>
          <w:tcPr>
            <w:tcW w:w="2628" w:type="dxa"/>
          </w:tcPr>
          <w:p w14:paraId="16AF78A8" w14:textId="77777777" w:rsidR="009051D9" w:rsidRDefault="009051D9" w:rsidP="00DE3E43">
            <w:r>
              <w:t>1</w:t>
            </w:r>
          </w:p>
        </w:tc>
        <w:tc>
          <w:tcPr>
            <w:tcW w:w="2628" w:type="dxa"/>
          </w:tcPr>
          <w:p w14:paraId="64B47655" w14:textId="77777777" w:rsidR="009051D9" w:rsidRDefault="009051D9" w:rsidP="00DE3E43">
            <w:r>
              <w:t>2</w:t>
            </w:r>
          </w:p>
        </w:tc>
      </w:tr>
      <w:tr w:rsidR="009051D9" w14:paraId="658CA876" w14:textId="77777777" w:rsidTr="00DE3E43">
        <w:tc>
          <w:tcPr>
            <w:tcW w:w="2628" w:type="dxa"/>
          </w:tcPr>
          <w:p w14:paraId="1983261E" w14:textId="77777777" w:rsidR="009051D9" w:rsidRDefault="009051D9" w:rsidP="00DE3E43">
            <w:r>
              <w:t>Stands</w:t>
            </w:r>
          </w:p>
        </w:tc>
        <w:tc>
          <w:tcPr>
            <w:tcW w:w="2628" w:type="dxa"/>
          </w:tcPr>
          <w:p w14:paraId="575A1042" w14:textId="77777777" w:rsidR="009051D9" w:rsidRDefault="009051D9" w:rsidP="00DE3E43">
            <w:r>
              <w:t>1</w:t>
            </w:r>
          </w:p>
        </w:tc>
        <w:tc>
          <w:tcPr>
            <w:tcW w:w="2628" w:type="dxa"/>
          </w:tcPr>
          <w:p w14:paraId="352E9921" w14:textId="77777777" w:rsidR="009051D9" w:rsidRDefault="009051D9" w:rsidP="00DE3E43">
            <w:r>
              <w:t>1</w:t>
            </w:r>
          </w:p>
        </w:tc>
        <w:tc>
          <w:tcPr>
            <w:tcW w:w="2628" w:type="dxa"/>
          </w:tcPr>
          <w:p w14:paraId="57B56911" w14:textId="77777777" w:rsidR="009051D9" w:rsidRDefault="009051D9" w:rsidP="00DE3E43">
            <w:r>
              <w:t>2</w:t>
            </w:r>
          </w:p>
        </w:tc>
      </w:tr>
      <w:tr w:rsidR="009051D9" w14:paraId="3C444DF1" w14:textId="77777777" w:rsidTr="00DE3E43">
        <w:tc>
          <w:tcPr>
            <w:tcW w:w="2628" w:type="dxa"/>
          </w:tcPr>
          <w:p w14:paraId="6027974C" w14:textId="77777777" w:rsidR="009051D9" w:rsidRDefault="009051D9" w:rsidP="00DE3E43">
            <w:r>
              <w:t>Contacto / FAQ</w:t>
            </w:r>
          </w:p>
        </w:tc>
        <w:tc>
          <w:tcPr>
            <w:tcW w:w="2628" w:type="dxa"/>
          </w:tcPr>
          <w:p w14:paraId="69E4360B" w14:textId="77777777" w:rsidR="009051D9" w:rsidRDefault="009051D9" w:rsidP="00DE3E43">
            <w:r>
              <w:t>1</w:t>
            </w:r>
          </w:p>
        </w:tc>
        <w:tc>
          <w:tcPr>
            <w:tcW w:w="2628" w:type="dxa"/>
          </w:tcPr>
          <w:p w14:paraId="72FA325D" w14:textId="77777777" w:rsidR="009051D9" w:rsidRDefault="009051D9" w:rsidP="00DE3E43">
            <w:r>
              <w:t>1</w:t>
            </w:r>
          </w:p>
        </w:tc>
        <w:tc>
          <w:tcPr>
            <w:tcW w:w="2628" w:type="dxa"/>
          </w:tcPr>
          <w:p w14:paraId="036B08FC" w14:textId="77777777" w:rsidR="009051D9" w:rsidRDefault="009051D9" w:rsidP="00DE3E43">
            <w:r>
              <w:t>2</w:t>
            </w:r>
          </w:p>
        </w:tc>
      </w:tr>
      <w:tr w:rsidR="009051D9" w14:paraId="7F70BEE3" w14:textId="77777777" w:rsidTr="00DE3E43">
        <w:tc>
          <w:tcPr>
            <w:tcW w:w="2628" w:type="dxa"/>
          </w:tcPr>
          <w:p w14:paraId="236ED857" w14:textId="77777777" w:rsidR="009051D9" w:rsidRDefault="009051D9" w:rsidP="00DE3E43">
            <w:r>
              <w:t>Login administrador</w:t>
            </w:r>
          </w:p>
        </w:tc>
        <w:tc>
          <w:tcPr>
            <w:tcW w:w="2628" w:type="dxa"/>
          </w:tcPr>
          <w:p w14:paraId="6E6E4783" w14:textId="77777777" w:rsidR="009051D9" w:rsidRDefault="009051D9" w:rsidP="00DE3E43">
            <w:r>
              <w:t>1</w:t>
            </w:r>
          </w:p>
        </w:tc>
        <w:tc>
          <w:tcPr>
            <w:tcW w:w="2628" w:type="dxa"/>
          </w:tcPr>
          <w:p w14:paraId="17BA587D" w14:textId="77777777" w:rsidR="009051D9" w:rsidRDefault="009051D9" w:rsidP="00DE3E43">
            <w:r>
              <w:t>1</w:t>
            </w:r>
          </w:p>
        </w:tc>
        <w:tc>
          <w:tcPr>
            <w:tcW w:w="2628" w:type="dxa"/>
          </w:tcPr>
          <w:p w14:paraId="62E17C77" w14:textId="77777777" w:rsidR="009051D9" w:rsidRDefault="009051D9" w:rsidP="00DE3E43">
            <w:r>
              <w:t>2</w:t>
            </w:r>
          </w:p>
        </w:tc>
      </w:tr>
      <w:tr w:rsidR="009051D9" w14:paraId="4A02011A" w14:textId="77777777" w:rsidTr="00DE3E43">
        <w:tc>
          <w:tcPr>
            <w:tcW w:w="2628" w:type="dxa"/>
          </w:tcPr>
          <w:p w14:paraId="23580C9E" w14:textId="77777777" w:rsidR="009051D9" w:rsidRDefault="009051D9" w:rsidP="00DE3E43">
            <w:r>
              <w:t>Administración de actividades</w:t>
            </w:r>
          </w:p>
        </w:tc>
        <w:tc>
          <w:tcPr>
            <w:tcW w:w="2628" w:type="dxa"/>
          </w:tcPr>
          <w:p w14:paraId="03E8D082" w14:textId="77777777" w:rsidR="009051D9" w:rsidRDefault="009051D9" w:rsidP="00DE3E43">
            <w:r>
              <w:t>1</w:t>
            </w:r>
          </w:p>
        </w:tc>
        <w:tc>
          <w:tcPr>
            <w:tcW w:w="2628" w:type="dxa"/>
          </w:tcPr>
          <w:p w14:paraId="1593CD2B" w14:textId="77777777" w:rsidR="009051D9" w:rsidRDefault="009051D9" w:rsidP="00DE3E43">
            <w:r>
              <w:t>1</w:t>
            </w:r>
          </w:p>
        </w:tc>
        <w:tc>
          <w:tcPr>
            <w:tcW w:w="2628" w:type="dxa"/>
          </w:tcPr>
          <w:p w14:paraId="6232981A" w14:textId="77777777" w:rsidR="009051D9" w:rsidRDefault="009051D9" w:rsidP="00DE3E43">
            <w:r>
              <w:t>2</w:t>
            </w:r>
          </w:p>
        </w:tc>
      </w:tr>
      <w:tr w:rsidR="009051D9" w14:paraId="7BB9BC54" w14:textId="77777777" w:rsidTr="00DE3E43">
        <w:tc>
          <w:tcPr>
            <w:tcW w:w="2628" w:type="dxa"/>
          </w:tcPr>
          <w:p w14:paraId="49F10C40" w14:textId="77777777" w:rsidR="009051D9" w:rsidRDefault="009051D9" w:rsidP="00DE3E43">
            <w:r>
              <w:t>Administración de stands</w:t>
            </w:r>
          </w:p>
        </w:tc>
        <w:tc>
          <w:tcPr>
            <w:tcW w:w="2628" w:type="dxa"/>
          </w:tcPr>
          <w:p w14:paraId="3F6FC9DE" w14:textId="77777777" w:rsidR="009051D9" w:rsidRDefault="009051D9" w:rsidP="00DE3E43">
            <w:r>
              <w:t>1</w:t>
            </w:r>
          </w:p>
        </w:tc>
        <w:tc>
          <w:tcPr>
            <w:tcW w:w="2628" w:type="dxa"/>
          </w:tcPr>
          <w:p w14:paraId="3EA02297" w14:textId="77777777" w:rsidR="009051D9" w:rsidRDefault="009051D9" w:rsidP="00DE3E43">
            <w:r>
              <w:t>1</w:t>
            </w:r>
          </w:p>
        </w:tc>
        <w:tc>
          <w:tcPr>
            <w:tcW w:w="2628" w:type="dxa"/>
          </w:tcPr>
          <w:p w14:paraId="205BC5A3" w14:textId="77777777" w:rsidR="009051D9" w:rsidRDefault="009051D9" w:rsidP="00DE3E43">
            <w:r>
              <w:t>2</w:t>
            </w:r>
          </w:p>
        </w:tc>
      </w:tr>
      <w:tr w:rsidR="009051D9" w14:paraId="26CA8E96" w14:textId="77777777" w:rsidTr="00DE3E43">
        <w:trPr>
          <w:trHeight w:val="566"/>
        </w:trPr>
        <w:tc>
          <w:tcPr>
            <w:tcW w:w="2628" w:type="dxa"/>
          </w:tcPr>
          <w:p w14:paraId="1F7AD29C" w14:textId="77777777" w:rsidR="009051D9" w:rsidRDefault="009051D9" w:rsidP="00DE3E43">
            <w:r>
              <w:t>Administración de inscripciones</w:t>
            </w:r>
          </w:p>
        </w:tc>
        <w:tc>
          <w:tcPr>
            <w:tcW w:w="2628" w:type="dxa"/>
          </w:tcPr>
          <w:p w14:paraId="45EE7A52" w14:textId="77777777" w:rsidR="009051D9" w:rsidRDefault="009051D9" w:rsidP="00DE3E43">
            <w:r>
              <w:t>1</w:t>
            </w:r>
          </w:p>
        </w:tc>
        <w:tc>
          <w:tcPr>
            <w:tcW w:w="2628" w:type="dxa"/>
          </w:tcPr>
          <w:p w14:paraId="68D778D9" w14:textId="77777777" w:rsidR="009051D9" w:rsidRDefault="009051D9" w:rsidP="00DE3E43">
            <w:r>
              <w:t>1</w:t>
            </w:r>
          </w:p>
        </w:tc>
        <w:tc>
          <w:tcPr>
            <w:tcW w:w="2628" w:type="dxa"/>
          </w:tcPr>
          <w:p w14:paraId="2D440D9A" w14:textId="77777777" w:rsidR="009051D9" w:rsidRDefault="009051D9" w:rsidP="00DE3E43">
            <w:r>
              <w:t>2</w:t>
            </w:r>
          </w:p>
        </w:tc>
      </w:tr>
      <w:tr w:rsidR="009051D9" w14:paraId="260B8E4F" w14:textId="77777777" w:rsidTr="00DE3E43">
        <w:tc>
          <w:tcPr>
            <w:tcW w:w="2628" w:type="dxa"/>
          </w:tcPr>
          <w:p w14:paraId="43CCC877" w14:textId="77777777" w:rsidR="009051D9" w:rsidRDefault="009051D9" w:rsidP="00DE3E43">
            <w:r>
              <w:t>Responsive / menú móvil</w:t>
            </w:r>
          </w:p>
        </w:tc>
        <w:tc>
          <w:tcPr>
            <w:tcW w:w="2628" w:type="dxa"/>
          </w:tcPr>
          <w:p w14:paraId="22334B02" w14:textId="77777777" w:rsidR="009051D9" w:rsidRDefault="009051D9" w:rsidP="00DE3E43">
            <w:r>
              <w:t>1</w:t>
            </w:r>
          </w:p>
        </w:tc>
        <w:tc>
          <w:tcPr>
            <w:tcW w:w="2628" w:type="dxa"/>
          </w:tcPr>
          <w:p w14:paraId="24D15409" w14:textId="77777777" w:rsidR="009051D9" w:rsidRDefault="009051D9" w:rsidP="00DE3E43">
            <w:r>
              <w:t>1</w:t>
            </w:r>
          </w:p>
        </w:tc>
        <w:tc>
          <w:tcPr>
            <w:tcW w:w="2628" w:type="dxa"/>
          </w:tcPr>
          <w:p w14:paraId="0D919B9D" w14:textId="77777777" w:rsidR="009051D9" w:rsidRDefault="009051D9" w:rsidP="00DE3E43">
            <w:r>
              <w:t>2</w:t>
            </w:r>
          </w:p>
        </w:tc>
      </w:tr>
    </w:tbl>
    <w:p w14:paraId="245F2FFD" w14:textId="77777777" w:rsidR="009051D9" w:rsidRDefault="009051D9" w:rsidP="009051D9">
      <w:r>
        <w:t xml:space="preserve">Total: 12 funcionalidades × 2 escenarios = </w:t>
      </w:r>
      <w:r w:rsidRPr="00FC15AC">
        <w:t>24</w:t>
      </w:r>
      <w:r>
        <w:t xml:space="preserve"> casos de prueba. </w:t>
      </w:r>
    </w:p>
    <w:p w14:paraId="57D96DC7" w14:textId="6E10D7EA" w:rsidR="00B244B9" w:rsidRDefault="00000000" w:rsidP="000A3A47">
      <w:pPr>
        <w:jc w:val="center"/>
      </w:pPr>
      <w:r>
        <w:br w:type="page"/>
      </w:r>
    </w:p>
    <w:p w14:paraId="21548ACD" w14:textId="02990E73" w:rsidR="00B244B9" w:rsidRDefault="00B244B9"/>
    <w:sectPr w:rsidR="00B244B9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92FE2" w14:textId="77777777" w:rsidR="00900990" w:rsidRDefault="00900990" w:rsidP="000F2BAA">
      <w:pPr>
        <w:spacing w:after="0" w:line="240" w:lineRule="auto"/>
      </w:pPr>
      <w:r>
        <w:separator/>
      </w:r>
    </w:p>
  </w:endnote>
  <w:endnote w:type="continuationSeparator" w:id="0">
    <w:p w14:paraId="1BA04F36" w14:textId="77777777" w:rsidR="00900990" w:rsidRDefault="00900990" w:rsidP="000F2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EE00A" w14:textId="77777777" w:rsidR="00900990" w:rsidRDefault="00900990" w:rsidP="000F2BAA">
      <w:pPr>
        <w:spacing w:after="0" w:line="240" w:lineRule="auto"/>
      </w:pPr>
      <w:r>
        <w:separator/>
      </w:r>
    </w:p>
  </w:footnote>
  <w:footnote w:type="continuationSeparator" w:id="0">
    <w:p w14:paraId="5B57DF00" w14:textId="77777777" w:rsidR="00900990" w:rsidRDefault="00900990" w:rsidP="000F2B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0173536">
    <w:abstractNumId w:val="8"/>
  </w:num>
  <w:num w:numId="2" w16cid:durableId="1848787828">
    <w:abstractNumId w:val="6"/>
  </w:num>
  <w:num w:numId="3" w16cid:durableId="864833556">
    <w:abstractNumId w:val="5"/>
  </w:num>
  <w:num w:numId="4" w16cid:durableId="876504810">
    <w:abstractNumId w:val="4"/>
  </w:num>
  <w:num w:numId="5" w16cid:durableId="1274097820">
    <w:abstractNumId w:val="7"/>
  </w:num>
  <w:num w:numId="6" w16cid:durableId="1836527736">
    <w:abstractNumId w:val="3"/>
  </w:num>
  <w:num w:numId="7" w16cid:durableId="714085485">
    <w:abstractNumId w:val="2"/>
  </w:num>
  <w:num w:numId="8" w16cid:durableId="1512984755">
    <w:abstractNumId w:val="1"/>
  </w:num>
  <w:num w:numId="9" w16cid:durableId="2145846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309"/>
    <w:rsid w:val="00013AB9"/>
    <w:rsid w:val="00014B12"/>
    <w:rsid w:val="000277AB"/>
    <w:rsid w:val="00034616"/>
    <w:rsid w:val="0006063C"/>
    <w:rsid w:val="000728D0"/>
    <w:rsid w:val="0009187C"/>
    <w:rsid w:val="000A3A47"/>
    <w:rsid w:val="000D7B42"/>
    <w:rsid w:val="000E31EF"/>
    <w:rsid w:val="000F2BAA"/>
    <w:rsid w:val="001463D9"/>
    <w:rsid w:val="0015074B"/>
    <w:rsid w:val="001561BE"/>
    <w:rsid w:val="001622D9"/>
    <w:rsid w:val="0017051E"/>
    <w:rsid w:val="00172B4F"/>
    <w:rsid w:val="001F4D34"/>
    <w:rsid w:val="00203E80"/>
    <w:rsid w:val="00206435"/>
    <w:rsid w:val="002132EA"/>
    <w:rsid w:val="00225618"/>
    <w:rsid w:val="002343B7"/>
    <w:rsid w:val="00261EEA"/>
    <w:rsid w:val="0029639D"/>
    <w:rsid w:val="00326F90"/>
    <w:rsid w:val="00386AFD"/>
    <w:rsid w:val="003D62EC"/>
    <w:rsid w:val="003E1DF6"/>
    <w:rsid w:val="00413150"/>
    <w:rsid w:val="0042398B"/>
    <w:rsid w:val="00455051"/>
    <w:rsid w:val="00462801"/>
    <w:rsid w:val="0046374B"/>
    <w:rsid w:val="004B2385"/>
    <w:rsid w:val="00542D07"/>
    <w:rsid w:val="005742E6"/>
    <w:rsid w:val="005C0D13"/>
    <w:rsid w:val="005C6438"/>
    <w:rsid w:val="005D5416"/>
    <w:rsid w:val="0062000C"/>
    <w:rsid w:val="00633947"/>
    <w:rsid w:val="00675FEE"/>
    <w:rsid w:val="00684685"/>
    <w:rsid w:val="006972EA"/>
    <w:rsid w:val="006A0F86"/>
    <w:rsid w:val="006A6D81"/>
    <w:rsid w:val="00780A44"/>
    <w:rsid w:val="007C520B"/>
    <w:rsid w:val="008020E5"/>
    <w:rsid w:val="008322DF"/>
    <w:rsid w:val="00853414"/>
    <w:rsid w:val="008D2F2C"/>
    <w:rsid w:val="00900990"/>
    <w:rsid w:val="009051D9"/>
    <w:rsid w:val="00905F0D"/>
    <w:rsid w:val="00936147"/>
    <w:rsid w:val="00937C59"/>
    <w:rsid w:val="00970F50"/>
    <w:rsid w:val="0098662C"/>
    <w:rsid w:val="0099024F"/>
    <w:rsid w:val="009B775B"/>
    <w:rsid w:val="00A0459D"/>
    <w:rsid w:val="00A24D89"/>
    <w:rsid w:val="00A60168"/>
    <w:rsid w:val="00A763ED"/>
    <w:rsid w:val="00A9420F"/>
    <w:rsid w:val="00AA1D8D"/>
    <w:rsid w:val="00AC2796"/>
    <w:rsid w:val="00B244B9"/>
    <w:rsid w:val="00B254F1"/>
    <w:rsid w:val="00B47730"/>
    <w:rsid w:val="00B57ABD"/>
    <w:rsid w:val="00B830AF"/>
    <w:rsid w:val="00BB3237"/>
    <w:rsid w:val="00BB72DA"/>
    <w:rsid w:val="00BE2534"/>
    <w:rsid w:val="00C56038"/>
    <w:rsid w:val="00CA0DB8"/>
    <w:rsid w:val="00CB0664"/>
    <w:rsid w:val="00CB531C"/>
    <w:rsid w:val="00CF3B8C"/>
    <w:rsid w:val="00D03A0C"/>
    <w:rsid w:val="00D40BD9"/>
    <w:rsid w:val="00D95105"/>
    <w:rsid w:val="00D95DC2"/>
    <w:rsid w:val="00DF5F9A"/>
    <w:rsid w:val="00E43A14"/>
    <w:rsid w:val="00E72F12"/>
    <w:rsid w:val="00E85ACD"/>
    <w:rsid w:val="00EA7997"/>
    <w:rsid w:val="00ED0E1B"/>
    <w:rsid w:val="00EE4E53"/>
    <w:rsid w:val="00F22101"/>
    <w:rsid w:val="00F54125"/>
    <w:rsid w:val="00F5619D"/>
    <w:rsid w:val="00F75B28"/>
    <w:rsid w:val="00FC15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0C77AF0-DF82-4E7B-BEB5-240B2E218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618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32</Pages>
  <Words>4777</Words>
  <Characters>26279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Fernandez</cp:lastModifiedBy>
  <cp:revision>88</cp:revision>
  <dcterms:created xsi:type="dcterms:W3CDTF">2013-12-23T23:15:00Z</dcterms:created>
  <dcterms:modified xsi:type="dcterms:W3CDTF">2026-08-11T22:28:00Z</dcterms:modified>
  <cp:category/>
</cp:coreProperties>
</file>